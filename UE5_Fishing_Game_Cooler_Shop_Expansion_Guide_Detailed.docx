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UE5 Fishing Game</w:t>
        <w:br/>
        <w:t>Cooler + Shop Expansion Guide</w:t>
      </w:r>
    </w:p>
    <w:p>
      <w:pPr>
        <w:jc w:val="center"/>
      </w:pPr>
      <w:r>
        <w:rPr>
          <w:i/>
          <w:color w:val="595959"/>
          <w:sz w:val="26"/>
        </w:rPr>
        <w:t>Detailed Blueprint build plan with explicit instructions</w:t>
      </w:r>
    </w:p>
    <w:p/>
    <w:tbl>
      <w:tblPr>
        <w:tblW w:type="auto" w:w="0"/>
        <w:jc w:val="center"/>
        <w:tblLook w:firstColumn="1" w:firstRow="1" w:lastColumn="0" w:lastRow="0" w:noHBand="0" w:noVBand="1" w:val="04A0"/>
      </w:tblPr>
      <w:tblGrid>
        <w:gridCol w:w="10224"/>
      </w:tblGrid>
      <w:tr>
        <w:tc>
          <w:tcPr>
            <w:tcW w:type="dxa" w:w="10224"/>
            <w:shd w:fill="EAF3FF"/>
            <w:vAlign w:val="center"/>
          </w:tcPr>
          <w:p>
            <w:r>
              <w:rPr>
                <w:rFonts w:ascii="Arial" w:hAnsi="Arial" w:eastAsia="Arial"/>
                <w:b/>
                <w:sz w:val="18"/>
              </w:rPr>
              <w:t>How to use this document</w:t>
            </w:r>
          </w:p>
          <w:p>
            <w:pPr>
              <w:spacing w:after="0"/>
            </w:pPr>
            <w:r>
              <w:rPr>
                <w:rFonts w:ascii="Arial" w:hAnsi="Arial" w:eastAsia="Arial"/>
                <w:sz w:val="18"/>
              </w:rPr>
              <w:t>Follow one phase at a time. Each phase has a goal, exact Blueprints/widgets to open, instructions, and a test checklist. When a step says “plug X into Y,” it means connect that output pin directly into that input pin.</w:t>
            </w:r>
          </w:p>
        </w:tc>
      </w:tr>
    </w:tbl>
    <w:p>
      <w:pPr>
        <w:pStyle w:val="Heading1"/>
      </w:pPr>
      <w:r>
        <w:t>Quick Context Block</w:t>
      </w:r>
    </w:p>
    <w:p>
      <w:r>
        <w:t>Paste this block into a future ChatGPT session if you need help without re-explaining the project:</w:t>
      </w:r>
    </w:p>
    <w:p>
      <w:pPr>
        <w:pStyle w:val="CodeBlock"/>
      </w:pPr>
      <w:r>
        <w:t>I am building a UE5 fishing game. Player is BP_Fisherman. Shop menu is WBP_ShopMenu, not WBP_FishMerchantMenu. Main inventory uses BP_InventoryComponent with permanent ST_ItemData slots. ST_ItemData fields include HasItem, ItemName, Quantity, ItemIcon, SellValue. Inventory UI uses WBP_Inventory and WBP_InventorySlot. Shop sell slots use WBP_MerchantSellSlot. Inventory supports no-ripple slot clearing and drag/drop move/swap using BP_InventoryDragOperation and WBP_DragItemVisual. The cooler should be a player-owned extension next to the inventory, manually filled by drag/drop, Shift-click to move one fish, and Ctrl-click to move all matching fish. Shop buy menu should sell Fishing Passes and Cooler/upgrade items. Fishing passes should not take inventory slots.</w:t>
      </w:r>
    </w:p>
    <w:p>
      <w:pPr>
        <w:pStyle w:val="Heading1"/>
      </w:pPr>
      <w:r>
        <w:t>Build Roadmap</w:t>
      </w:r>
    </w:p>
    <w:tbl>
      <w:tblPr>
        <w:tblW w:type="auto" w:w="0"/>
        <w:jc w:val="center"/>
        <w:tblLook w:firstColumn="1" w:firstRow="1" w:lastColumn="0" w:lastRow="0" w:noHBand="0" w:noVBand="1" w:val="04A0"/>
      </w:tblPr>
      <w:tblGrid>
        <w:gridCol w:w="5112"/>
        <w:gridCol w:w="5112"/>
      </w:tblGrid>
      <w:tr>
        <w:tc>
          <w:tcPr>
            <w:tcW w:type="dxa" w:w="5112"/>
            <w:shd w:fill="1F4E79"/>
            <w:vAlign w:val="center"/>
          </w:tcPr>
          <w:p>
            <w:r>
              <w:rPr>
                <w:rFonts w:ascii="Arial" w:hAnsi="Arial" w:eastAsia="Arial"/>
                <w:sz w:val="18"/>
              </w:rPr>
            </w:r>
            <w:r>
              <w:rPr>
                <w:rFonts w:ascii="Arial" w:hAnsi="Arial" w:eastAsia="Arial"/>
                <w:b/>
                <w:color w:val="FFFFFF"/>
                <w:sz w:val="18"/>
              </w:rPr>
              <w:t>Phase</w:t>
            </w:r>
          </w:p>
        </w:tc>
        <w:tc>
          <w:tcPr>
            <w:tcW w:type="dxa" w:w="5112"/>
            <w:shd w:fill="1F4E79"/>
            <w:vAlign w:val="center"/>
          </w:tcPr>
          <w:p>
            <w:r>
              <w:rPr>
                <w:rFonts w:ascii="Arial" w:hAnsi="Arial" w:eastAsia="Arial"/>
                <w:sz w:val="18"/>
              </w:rPr>
            </w:r>
            <w:r>
              <w:rPr>
                <w:rFonts w:ascii="Arial" w:hAnsi="Arial" w:eastAsia="Arial"/>
                <w:b/>
                <w:color w:val="FFFFFF"/>
                <w:sz w:val="18"/>
              </w:rPr>
              <w:t>Goal</w:t>
            </w:r>
          </w:p>
        </w:tc>
      </w:tr>
      <w:tr>
        <w:tc>
          <w:tcPr>
            <w:tcW w:type="dxa" w:w="5112"/>
            <w:vAlign w:val="center"/>
          </w:tcPr>
          <w:p>
            <w:r>
              <w:rPr>
                <w:rFonts w:ascii="Arial" w:hAnsi="Arial" w:eastAsia="Arial"/>
                <w:sz w:val="18"/>
              </w:rPr>
              <w:t>Phase 1</w:t>
            </w:r>
          </w:p>
        </w:tc>
        <w:tc>
          <w:tcPr>
            <w:tcW w:type="dxa" w:w="5112"/>
            <w:vAlign w:val="center"/>
          </w:tcPr>
          <w:p>
            <w:r>
              <w:rPr>
                <w:rFonts w:ascii="Arial" w:hAnsi="Arial" w:eastAsia="Arial"/>
                <w:sz w:val="18"/>
              </w:rPr>
              <w:t>Decide and create the cooler data model</w:t>
            </w:r>
          </w:p>
        </w:tc>
      </w:tr>
      <w:tr>
        <w:tc>
          <w:tcPr>
            <w:tcW w:type="dxa" w:w="5112"/>
            <w:vAlign w:val="center"/>
          </w:tcPr>
          <w:p>
            <w:r>
              <w:rPr>
                <w:rFonts w:ascii="Arial" w:hAnsi="Arial" w:eastAsia="Arial"/>
                <w:sz w:val="18"/>
              </w:rPr>
              <w:t>Phase 2</w:t>
            </w:r>
          </w:p>
        </w:tc>
        <w:tc>
          <w:tcPr>
            <w:tcW w:type="dxa" w:w="5112"/>
            <w:vAlign w:val="center"/>
          </w:tcPr>
          <w:p>
            <w:r>
              <w:rPr>
                <w:rFonts w:ascii="Arial" w:hAnsi="Arial" w:eastAsia="Arial"/>
                <w:sz w:val="18"/>
              </w:rPr>
              <w:t>Add a second BP_InventoryComponent for cooler storage</w:t>
            </w:r>
          </w:p>
        </w:tc>
      </w:tr>
      <w:tr>
        <w:tc>
          <w:tcPr>
            <w:tcW w:type="dxa" w:w="5112"/>
            <w:vAlign w:val="center"/>
          </w:tcPr>
          <w:p>
            <w:r>
              <w:rPr>
                <w:rFonts w:ascii="Arial" w:hAnsi="Arial" w:eastAsia="Arial"/>
                <w:sz w:val="18"/>
              </w:rPr>
              <w:t>Phase 3</w:t>
            </w:r>
          </w:p>
        </w:tc>
        <w:tc>
          <w:tcPr>
            <w:tcW w:type="dxa" w:w="5112"/>
            <w:vAlign w:val="center"/>
          </w:tcPr>
          <w:p>
            <w:r>
              <w:rPr>
                <w:rFonts w:ascii="Arial" w:hAnsi="Arial" w:eastAsia="Arial"/>
                <w:sz w:val="18"/>
              </w:rPr>
              <w:t>Update WBP_Inventory to show main inventory and cooler side by side</w:t>
            </w:r>
          </w:p>
        </w:tc>
      </w:tr>
      <w:tr>
        <w:tc>
          <w:tcPr>
            <w:tcW w:type="dxa" w:w="5112"/>
            <w:vAlign w:val="center"/>
          </w:tcPr>
          <w:p>
            <w:r>
              <w:rPr>
                <w:rFonts w:ascii="Arial" w:hAnsi="Arial" w:eastAsia="Arial"/>
                <w:sz w:val="18"/>
              </w:rPr>
              <w:t>Phase 4</w:t>
            </w:r>
          </w:p>
        </w:tc>
        <w:tc>
          <w:tcPr>
            <w:tcW w:type="dxa" w:w="5112"/>
            <w:vAlign w:val="center"/>
          </w:tcPr>
          <w:p>
            <w:r>
              <w:rPr>
                <w:rFonts w:ascii="Arial" w:hAnsi="Arial" w:eastAsia="Arial"/>
                <w:sz w:val="18"/>
              </w:rPr>
              <w:t>Enable drag/drop between inventory and cooler</w:t>
            </w:r>
          </w:p>
        </w:tc>
      </w:tr>
      <w:tr>
        <w:tc>
          <w:tcPr>
            <w:tcW w:type="dxa" w:w="5112"/>
            <w:vAlign w:val="center"/>
          </w:tcPr>
          <w:p>
            <w:r>
              <w:rPr>
                <w:rFonts w:ascii="Arial" w:hAnsi="Arial" w:eastAsia="Arial"/>
                <w:sz w:val="18"/>
              </w:rPr>
              <w:t>Phase 5</w:t>
            </w:r>
          </w:p>
        </w:tc>
        <w:tc>
          <w:tcPr>
            <w:tcW w:type="dxa" w:w="5112"/>
            <w:vAlign w:val="center"/>
          </w:tcPr>
          <w:p>
            <w:r>
              <w:rPr>
                <w:rFonts w:ascii="Arial" w:hAnsi="Arial" w:eastAsia="Arial"/>
                <w:sz w:val="18"/>
              </w:rPr>
              <w:t>Add Shift-click and Ctrl-click transfer shortcuts</w:t>
            </w:r>
          </w:p>
        </w:tc>
      </w:tr>
      <w:tr>
        <w:tc>
          <w:tcPr>
            <w:tcW w:type="dxa" w:w="5112"/>
            <w:vAlign w:val="center"/>
          </w:tcPr>
          <w:p>
            <w:r>
              <w:rPr>
                <w:rFonts w:ascii="Arial" w:hAnsi="Arial" w:eastAsia="Arial"/>
                <w:sz w:val="18"/>
              </w:rPr>
              <w:t>Phase 6</w:t>
            </w:r>
          </w:p>
        </w:tc>
        <w:tc>
          <w:tcPr>
            <w:tcW w:type="dxa" w:w="5112"/>
            <w:vAlign w:val="center"/>
          </w:tcPr>
          <w:p>
            <w:r>
              <w:rPr>
                <w:rFonts w:ascii="Arial" w:hAnsi="Arial" w:eastAsia="Arial"/>
                <w:sz w:val="18"/>
              </w:rPr>
              <w:t>Update fishing loop so cooler does not auto-fill yet</w:t>
            </w:r>
          </w:p>
        </w:tc>
      </w:tr>
      <w:tr>
        <w:tc>
          <w:tcPr>
            <w:tcW w:type="dxa" w:w="5112"/>
            <w:vAlign w:val="center"/>
          </w:tcPr>
          <w:p>
            <w:r>
              <w:rPr>
                <w:rFonts w:ascii="Arial" w:hAnsi="Arial" w:eastAsia="Arial"/>
                <w:sz w:val="18"/>
              </w:rPr>
              <w:t>Phase 7</w:t>
            </w:r>
          </w:p>
        </w:tc>
        <w:tc>
          <w:tcPr>
            <w:tcW w:type="dxa" w:w="5112"/>
            <w:vAlign w:val="center"/>
          </w:tcPr>
          <w:p>
            <w:r>
              <w:rPr>
                <w:rFonts w:ascii="Arial" w:hAnsi="Arial" w:eastAsia="Arial"/>
                <w:sz w:val="18"/>
              </w:rPr>
              <w:t>Add shop Buy tab foundation</w:t>
            </w:r>
          </w:p>
        </w:tc>
      </w:tr>
      <w:tr>
        <w:tc>
          <w:tcPr>
            <w:tcW w:type="dxa" w:w="5112"/>
            <w:vAlign w:val="center"/>
          </w:tcPr>
          <w:p>
            <w:r>
              <w:rPr>
                <w:rFonts w:ascii="Arial" w:hAnsi="Arial" w:eastAsia="Arial"/>
                <w:sz w:val="18"/>
              </w:rPr>
              <w:t>Phase 8</w:t>
            </w:r>
          </w:p>
        </w:tc>
        <w:tc>
          <w:tcPr>
            <w:tcW w:type="dxa" w:w="5112"/>
            <w:vAlign w:val="center"/>
          </w:tcPr>
          <w:p>
            <w:r>
              <w:rPr>
                <w:rFonts w:ascii="Arial" w:hAnsi="Arial" w:eastAsia="Arial"/>
                <w:sz w:val="18"/>
              </w:rPr>
              <w:t>Add Fishing Pass purchase and pass display section</w:t>
            </w:r>
          </w:p>
        </w:tc>
      </w:tr>
      <w:tr>
        <w:tc>
          <w:tcPr>
            <w:tcW w:type="dxa" w:w="5112"/>
            <w:vAlign w:val="center"/>
          </w:tcPr>
          <w:p>
            <w:r>
              <w:rPr>
                <w:rFonts w:ascii="Arial" w:hAnsi="Arial" w:eastAsia="Arial"/>
                <w:sz w:val="18"/>
              </w:rPr>
              <w:t>Phase 9</w:t>
            </w:r>
          </w:p>
        </w:tc>
        <w:tc>
          <w:tcPr>
            <w:tcW w:type="dxa" w:w="5112"/>
            <w:vAlign w:val="center"/>
          </w:tcPr>
          <w:p>
            <w:r>
              <w:rPr>
                <w:rFonts w:ascii="Arial" w:hAnsi="Arial" w:eastAsia="Arial"/>
                <w:sz w:val="18"/>
              </w:rPr>
              <w:t>Add Basic Cooler purchase and cooler upgrades</w:t>
            </w:r>
          </w:p>
        </w:tc>
      </w:tr>
      <w:tr>
        <w:tc>
          <w:tcPr>
            <w:tcW w:type="dxa" w:w="5112"/>
            <w:vAlign w:val="center"/>
          </w:tcPr>
          <w:p>
            <w:r>
              <w:rPr>
                <w:rFonts w:ascii="Arial" w:hAnsi="Arial" w:eastAsia="Arial"/>
                <w:sz w:val="18"/>
              </w:rPr>
              <w:t>Phase 10</w:t>
            </w:r>
          </w:p>
        </w:tc>
        <w:tc>
          <w:tcPr>
            <w:tcW w:type="dxa" w:w="5112"/>
            <w:vAlign w:val="center"/>
          </w:tcPr>
          <w:p>
            <w:r>
              <w:rPr>
                <w:rFonts w:ascii="Arial" w:hAnsi="Arial" w:eastAsia="Arial"/>
                <w:sz w:val="18"/>
              </w:rPr>
              <w:t>Update shop Sell tab to include cooler storage and sell-all buttons</w:t>
            </w:r>
          </w:p>
        </w:tc>
      </w:tr>
      <w:tr>
        <w:tc>
          <w:tcPr>
            <w:tcW w:type="dxa" w:w="5112"/>
            <w:vAlign w:val="center"/>
          </w:tcPr>
          <w:p>
            <w:r>
              <w:rPr>
                <w:rFonts w:ascii="Arial" w:hAnsi="Arial" w:eastAsia="Arial"/>
                <w:sz w:val="18"/>
              </w:rPr>
              <w:t>Phase 11</w:t>
            </w:r>
          </w:p>
        </w:tc>
        <w:tc>
          <w:tcPr>
            <w:tcW w:type="dxa" w:w="5112"/>
            <w:vAlign w:val="center"/>
          </w:tcPr>
          <w:p>
            <w:r>
              <w:rPr>
                <w:rFonts w:ascii="Arial" w:hAnsi="Arial" w:eastAsia="Arial"/>
                <w:sz w:val="18"/>
              </w:rPr>
              <w:t>Add auto-fishing toggle design hooks</w:t>
            </w:r>
          </w:p>
        </w:tc>
      </w:tr>
      <w:tr>
        <w:tc>
          <w:tcPr>
            <w:tcW w:type="dxa" w:w="5112"/>
            <w:vAlign w:val="center"/>
          </w:tcPr>
          <w:p>
            <w:r>
              <w:rPr>
                <w:rFonts w:ascii="Arial" w:hAnsi="Arial" w:eastAsia="Arial"/>
                <w:sz w:val="18"/>
              </w:rPr>
              <w:t>Phase 12</w:t>
            </w:r>
          </w:p>
        </w:tc>
        <w:tc>
          <w:tcPr>
            <w:tcW w:type="dxa" w:w="5112"/>
            <w:vAlign w:val="center"/>
          </w:tcPr>
          <w:p>
            <w:r>
              <w:rPr>
                <w:rFonts w:ascii="Arial" w:hAnsi="Arial" w:eastAsia="Arial"/>
                <w:sz w:val="18"/>
              </w:rPr>
              <w:t>Testing and bug checklist</w:t>
            </w:r>
          </w:p>
        </w:tc>
      </w:tr>
    </w:tbl>
    <w:p>
      <w:pPr>
        <w:pStyle w:val="Heading1"/>
      </w:pPr>
      <w:r>
        <w:t>Design Decisions for This Build</w:t>
      </w:r>
    </w:p>
    <w:tbl>
      <w:tblPr>
        <w:tblW w:type="auto" w:w="0"/>
        <w:jc w:val="center"/>
        <w:tblLook w:firstColumn="1" w:firstRow="1" w:lastColumn="0" w:lastRow="0" w:noHBand="0" w:noVBand="1" w:val="04A0"/>
      </w:tblPr>
      <w:tblGrid>
        <w:gridCol w:w="10224"/>
      </w:tblGrid>
      <w:tr>
        <w:tc>
          <w:tcPr>
            <w:tcW w:type="dxa" w:w="10224"/>
            <w:shd w:fill="EDE7F6"/>
            <w:vAlign w:val="center"/>
          </w:tcPr>
          <w:p>
            <w:r>
              <w:rPr>
                <w:rFonts w:ascii="Arial" w:hAnsi="Arial" w:eastAsia="Arial"/>
                <w:b/>
                <w:sz w:val="18"/>
              </w:rPr>
              <w:t>Chosen cooler design</w:t>
            </w:r>
          </w:p>
          <w:p>
            <w:pPr>
              <w:spacing w:after="0"/>
            </w:pPr>
            <w:r>
              <w:rPr>
                <w:rFonts w:ascii="Arial" w:hAnsi="Arial" w:eastAsia="Arial"/>
                <w:sz w:val="18"/>
              </w:rPr>
              <w:t>The cooler is a player-owned inventory extension displayed beside the normal inventory. It does not auto-fill at first. The player must manually move fish into it. This creates a deliberate break in the loop when the main inventory fills.</w:t>
            </w:r>
          </w:p>
        </w:tc>
      </w:tr>
    </w:tbl>
    <w:p>
      <w:pPr>
        <w:pStyle w:val="ListBullet"/>
      </w:pPr>
      <w:r>
        <w:t>Main inventory remains the first place caught fish go.</w:t>
      </w:r>
    </w:p>
    <w:p>
      <w:pPr>
        <w:pStyle w:val="ListBullet"/>
      </w:pPr>
      <w:r>
        <w:t>When main inventory is full, fishing stops with an “Inventory full” message.</w:t>
      </w:r>
    </w:p>
    <w:p>
      <w:pPr>
        <w:pStyle w:val="ListBullet"/>
      </w:pPr>
      <w:r>
        <w:t>The cooler is manually managed through drag/drop and click shortcuts.</w:t>
      </w:r>
    </w:p>
    <w:p>
      <w:pPr>
        <w:pStyle w:val="ListBullet"/>
      </w:pPr>
      <w:r>
        <w:t>Later upgrades can add auto-fill cooler and idle/auto-fishing behavior.</w:t>
      </w:r>
    </w:p>
    <w:p>
      <w:pPr>
        <w:pStyle w:val="ListBullet"/>
      </w:pPr>
      <w:r>
        <w:t>Fishing passes are progression unlocks, not physical inventory items. They should live in a separate player state/pass section.</w:t>
      </w:r>
    </w:p>
    <w:p>
      <w:pPr>
        <w:pStyle w:val="Heading1"/>
      </w:pPr>
      <w:r>
        <w:t>Phase 1 - Cooler Data Model</w:t>
      </w:r>
    </w:p>
    <w:p>
      <w:r>
        <w:t>Goal: decide the minimum variables needed so the player can own a cooler, upgrade it, and display it in the inventory UI.</w:t>
      </w:r>
    </w:p>
    <w:p>
      <w:pPr>
        <w:pStyle w:val="StepHeading"/>
      </w:pPr>
      <w:r>
        <w:rPr>
          <w:b/>
        </w:rPr>
        <w:t>Step 1: Open BP_Fisherman</w:t>
      </w:r>
    </w:p>
    <w:p>
      <w:pPr>
        <w:pStyle w:val="BodyText"/>
      </w:pPr>
      <w:r>
        <w:t>The player should own the cooler state because the cooler follows the player and is not a world chest.</w:t>
      </w:r>
    </w:p>
    <w:p>
      <w:pPr>
        <w:pStyle w:val="Instruction"/>
      </w:pPr>
      <w:r>
        <w:rPr>
          <w:b/>
        </w:rPr>
        <w:t xml:space="preserve">Do this: </w:t>
      </w:r>
      <w:r>
        <w:t>Open BP_Fisherman in the Blueprint editor.</w:t>
      </w:r>
    </w:p>
    <w:p>
      <w:pPr>
        <w:pStyle w:val="StepHeading"/>
      </w:pPr>
      <w:r>
        <w:rPr>
          <w:b/>
        </w:rPr>
        <w:t>Step 2: Add cooler ownership variables</w:t>
      </w:r>
    </w:p>
    <w:p>
      <w:pPr>
        <w:pStyle w:val="Instruction"/>
      </w:pPr>
      <w:r>
        <w:rPr>
          <w:b/>
        </w:rPr>
        <w:t xml:space="preserve">Do this: </w:t>
      </w:r>
      <w:r>
        <w:t>Create these variables on BP_Fisherman: HasCooler (Boolean, default false), CoolerLevel (Integer, default 0), CoolerMaxSlots (Integer, default 10), CoolerMaxUpgradeSlots (Integer, default 25).</w:t>
      </w:r>
    </w:p>
    <w:p>
      <w:pPr>
        <w:pStyle w:val="Check"/>
      </w:pPr>
      <w:r>
        <w:rPr>
          <w:b/>
        </w:rPr>
        <w:t xml:space="preserve">Check: </w:t>
      </w:r>
      <w:r>
        <w:t>Compile after creating them so they appear in other Blueprints.</w:t>
      </w:r>
    </w:p>
    <w:tbl>
      <w:tblPr>
        <w:tblW w:type="auto" w:w="0"/>
        <w:jc w:val="center"/>
        <w:tblLook w:firstColumn="1" w:firstRow="1" w:lastColumn="0" w:lastRow="0" w:noHBand="0" w:noVBand="1" w:val="04A0"/>
      </w:tblPr>
      <w:tblGrid>
        <w:gridCol w:w="10224"/>
      </w:tblGrid>
      <w:tr>
        <w:tc>
          <w:tcPr>
            <w:tcW w:type="dxa" w:w="10224"/>
            <w:shd w:fill="EAF3FF"/>
            <w:vAlign w:val="center"/>
          </w:tcPr>
          <w:p>
            <w:r>
              <w:rPr>
                <w:rFonts w:ascii="Arial" w:hAnsi="Arial" w:eastAsia="Arial"/>
                <w:b/>
                <w:sz w:val="18"/>
              </w:rPr>
              <w:t>Why both CoolerLevel and CoolerMaxSlots?</w:t>
            </w:r>
          </w:p>
          <w:p>
            <w:pPr>
              <w:spacing w:after="0"/>
            </w:pPr>
            <w:r>
              <w:rPr>
                <w:rFonts w:ascii="Arial" w:hAnsi="Arial" w:eastAsia="Arial"/>
                <w:sz w:val="18"/>
              </w:rPr>
              <w:t>CoolerLevel is useful for shop logic and upgrade checks. CoolerMaxSlots is useful for the component/UI. Example: Level 1 = 10 slots, Level 2 = 15, Level 3 = 20, Level 4 = 25.</w:t>
            </w:r>
          </w:p>
        </w:tc>
      </w:tr>
    </w:tbl>
    <w:p>
      <w:pPr>
        <w:pStyle w:val="StepHeading"/>
      </w:pPr>
      <w:r>
        <w:rPr>
          <w:b/>
        </w:rPr>
        <w:t>Step 3: Decide first purchase behavior</w:t>
      </w:r>
    </w:p>
    <w:p>
      <w:pPr>
        <w:pStyle w:val="Instruction"/>
      </w:pPr>
      <w:r>
        <w:rPr>
          <w:b/>
        </w:rPr>
        <w:t xml:space="preserve">Do this: </w:t>
      </w:r>
      <w:r>
        <w:t>When the player buys Basic Cooler, set HasCooler = true, CoolerLevel = 1, and CoolerMaxSlots = 10.</w:t>
      </w:r>
    </w:p>
    <w:p>
      <w:pPr>
        <w:pStyle w:val="Check"/>
      </w:pPr>
      <w:r>
        <w:rPr>
          <w:b/>
        </w:rPr>
        <w:t xml:space="preserve">Check: </w:t>
      </w:r>
      <w:r>
        <w:t>Do not show/use cooler storage until HasCooler is true unless you want a “Locked” visual.</w:t>
      </w:r>
    </w:p>
    <w:p>
      <w:pPr>
        <w:pStyle w:val="Heading1"/>
      </w:pPr>
      <w:r>
        <w:t>Phase 2 - Add Cooler Inventory Component</w:t>
      </w:r>
    </w:p>
    <w:p>
      <w:r>
        <w:t>Goal: reuse BP_InventoryComponent for cooler storage instead of building a separate cooler inventory from scratch.</w:t>
      </w:r>
    </w:p>
    <w:p>
      <w:pPr>
        <w:pStyle w:val="StepHeading"/>
      </w:pPr>
      <w:r>
        <w:rPr>
          <w:b/>
        </w:rPr>
        <w:t>Step 1: Add second inventory component to BP_Fisherman</w:t>
      </w:r>
    </w:p>
    <w:p>
      <w:pPr>
        <w:pStyle w:val="Instruction"/>
      </w:pPr>
      <w:r>
        <w:rPr>
          <w:b/>
        </w:rPr>
        <w:t xml:space="preserve">Do this: </w:t>
      </w:r>
      <w:r>
        <w:t>In BP_Fisherman Components panel, add another BP_InventoryComponent. Rename it CoolerInventoryComponent.</w:t>
      </w:r>
    </w:p>
    <w:p>
      <w:pPr>
        <w:pStyle w:val="Check"/>
      </w:pPr>
      <w:r>
        <w:rPr>
          <w:b/>
        </w:rPr>
        <w:t xml:space="preserve">Check: </w:t>
      </w:r>
      <w:r>
        <w:t>Do not duplicate the Blueprint class unless you truly need different code. Use the same component class with different settings.</w:t>
      </w:r>
    </w:p>
    <w:p>
      <w:pPr>
        <w:pStyle w:val="StepHeading"/>
      </w:pPr>
      <w:r>
        <w:rPr>
          <w:b/>
        </w:rPr>
        <w:t>Step 2: Set cooler MaxSlots</w:t>
      </w:r>
    </w:p>
    <w:p>
      <w:pPr>
        <w:pStyle w:val="Instruction"/>
      </w:pPr>
      <w:r>
        <w:rPr>
          <w:b/>
        </w:rPr>
        <w:t xml:space="preserve">Do this: </w:t>
      </w:r>
      <w:r>
        <w:t>Click CoolerInventoryComponent in BP_Fisherman. In Details, set MaxSlots to 10 for the starting cooler.</w:t>
      </w:r>
    </w:p>
    <w:p>
      <w:pPr>
        <w:pStyle w:val="Check"/>
      </w:pPr>
      <w:r>
        <w:rPr>
          <w:b/>
        </w:rPr>
        <w:t xml:space="preserve">Check: </w:t>
      </w:r>
      <w:r>
        <w:t>If MaxSlots is not editable, open BP_InventoryComponent, select MaxSlots, and enable Instance Editable.</w:t>
      </w:r>
    </w:p>
    <w:p>
      <w:pPr>
        <w:pStyle w:val="StepHeading"/>
      </w:pPr>
      <w:r>
        <w:rPr>
          <w:b/>
        </w:rPr>
        <w:t>Step 3: Initialize cooler only when owned or always hidden</w:t>
      </w:r>
    </w:p>
    <w:p>
      <w:pPr>
        <w:pStyle w:val="BodyText"/>
      </w:pPr>
      <w:r>
        <w:t>Two safe options exist. Option A is simpler: initialize the cooler component at BeginPlay even when locked, but hide it in UI until purchased. Option B initializes it when purchased. Use Option A first.</w:t>
      </w:r>
    </w:p>
    <w:p>
      <w:pPr>
        <w:pStyle w:val="Instruction"/>
      </w:pPr>
      <w:r>
        <w:rPr>
          <w:b/>
        </w:rPr>
        <w:t xml:space="preserve">Do this: </w:t>
      </w:r>
      <w:r>
        <w:t>Let CoolerInventoryComponent initialize normally at BeginPlay. Keep HasCooler false until purchased.</w:t>
      </w:r>
    </w:p>
    <w:p>
      <w:pPr>
        <w:pStyle w:val="Check"/>
      </w:pPr>
      <w:r>
        <w:rPr>
          <w:b/>
        </w:rPr>
        <w:t xml:space="preserve">Check: </w:t>
      </w:r>
      <w:r>
        <w:t>Cooler array can exist while UI remains hidden. This is easier to debug.</w:t>
      </w:r>
    </w:p>
    <w:p>
      <w:pPr>
        <w:pStyle w:val="StepHeading"/>
      </w:pPr>
      <w:r>
        <w:rPr>
          <w:b/>
        </w:rPr>
        <w:t>Step 4: Confirm BP_InventoryComponent supports permanent slots</w:t>
      </w:r>
    </w:p>
    <w:p>
      <w:pPr>
        <w:pStyle w:val="Instruction"/>
      </w:pPr>
      <w:r>
        <w:rPr>
          <w:b/>
        </w:rPr>
        <w:t xml:space="preserve">Do this: </w:t>
      </w:r>
      <w:r>
        <w:t>Verify BP_InventoryComponent has InitializeInventory, HasRoom, AddItem, RemoveItemAtIndex, MoveOrSwapItem, and uses Set Array Elem with empty ST_ItemData instead of Remove Index.</w:t>
      </w:r>
    </w:p>
    <w:p>
      <w:pPr>
        <w:pStyle w:val="Check"/>
      </w:pPr>
      <w:r>
        <w:rPr>
          <w:b/>
        </w:rPr>
        <w:t xml:space="preserve">Check: </w:t>
      </w:r>
      <w:r>
        <w:t>Cooler storage depends on the same permanent slot system as the main inventory.</w:t>
      </w:r>
    </w:p>
    <w:p>
      <w:pPr>
        <w:pStyle w:val="Heading1"/>
      </w:pPr>
      <w:r>
        <w:t>Phase 3 - Inventory UI: Main Inventory + Cooler Side by Side</w:t>
      </w:r>
    </w:p>
    <w:p>
      <w:r>
        <w:t>Goal: make WBP_Inventory display two grids: main inventory and cooler storage, with “Cooler Storage” above the cooler grid.</w:t>
      </w:r>
    </w:p>
    <w:p>
      <w:pPr>
        <w:pStyle w:val="StepHeading"/>
      </w:pPr>
      <w:r>
        <w:rPr>
          <w:b/>
        </w:rPr>
        <w:t>Step 1: Open WBP_Inventory Designer</w:t>
      </w:r>
    </w:p>
    <w:p>
      <w:pPr>
        <w:pStyle w:val="Instruction"/>
      </w:pPr>
      <w:r>
        <w:rPr>
          <w:b/>
        </w:rPr>
        <w:t xml:space="preserve">Do this: </w:t>
      </w:r>
      <w:r>
        <w:t>In the hierarchy, identify the current panel that contains the inventory title and ItemGrid.</w:t>
      </w:r>
    </w:p>
    <w:p>
      <w:pPr>
        <w:pStyle w:val="Check"/>
      </w:pPr>
      <w:r>
        <w:rPr>
          <w:b/>
        </w:rPr>
        <w:t xml:space="preserve">Check: </w:t>
      </w:r>
      <w:r>
        <w:t>Do not delete ItemGrid. We will reorganize around it.</w:t>
      </w:r>
    </w:p>
    <w:p>
      <w:pPr>
        <w:pStyle w:val="StepHeading"/>
      </w:pPr>
      <w:r>
        <w:rPr>
          <w:b/>
        </w:rPr>
        <w:t>Step 2: Create a two-column layout</w:t>
      </w:r>
    </w:p>
    <w:p>
      <w:pPr>
        <w:pStyle w:val="Instruction"/>
      </w:pPr>
      <w:r>
        <w:rPr>
          <w:b/>
        </w:rPr>
        <w:t xml:space="preserve">Do this: </w:t>
      </w:r>
      <w:r>
        <w:t>Inside the main panel, add a Horizontal Box named StorageColumns. Move the main inventory section into the right side. Create a new left section for cooler storage.</w:t>
      </w:r>
    </w:p>
    <w:p>
      <w:pPr>
        <w:pStyle w:val="Check"/>
      </w:pPr>
      <w:r>
        <w:rPr>
          <w:b/>
        </w:rPr>
        <w:t xml:space="preserve">Check: </w:t>
      </w:r>
      <w:r>
        <w:t>Left side should be cooler. Right side should be main inventory, matching your desired layout.</w:t>
      </w:r>
    </w:p>
    <w:p>
      <w:pPr>
        <w:pStyle w:val="CodeBlock"/>
      </w:pPr>
      <w:r>
        <w:t>Suggested WBP_Inventory hierarchy:</w:t>
      </w:r>
      <w:r>
        <w:br/>
      </w:r>
      <w:r>
        <w:t>Canvas Panel</w:t>
      </w:r>
      <w:r>
        <w:br/>
      </w:r>
      <w:r>
        <w:t>└─ Main Size Box / Border</w:t>
      </w:r>
      <w:r>
        <w:br/>
      </w:r>
      <w:r>
        <w:t xml:space="preserve">   └─ Horizontal Box: StorageColumns</w:t>
      </w:r>
      <w:r>
        <w:br/>
      </w:r>
      <w:r>
        <w:t xml:space="preserve">      ├─ Vertical Box: CoolerSection</w:t>
      </w:r>
      <w:r>
        <w:br/>
      </w:r>
      <w:r>
        <w:t xml:space="preserve">      │  ├─ Text: "Cooler Storage"</w:t>
      </w:r>
      <w:r>
        <w:br/>
      </w:r>
      <w:r>
        <w:t xml:space="preserve">      │  └─ Uniform Grid Panel: CoolerGrid</w:t>
      </w:r>
      <w:r>
        <w:br/>
      </w:r>
      <w:r>
        <w:t xml:space="preserve">      └─ Vertical Box: InventorySection</w:t>
      </w:r>
      <w:r>
        <w:br/>
      </w:r>
      <w:r>
        <w:t xml:space="preserve">         ├─ Text: "Inventory"</w:t>
      </w:r>
      <w:r>
        <w:br/>
      </w:r>
      <w:r>
        <w:t xml:space="preserve">         └─ Uniform Grid Panel: ItemGrid</w:t>
      </w:r>
    </w:p>
    <w:p>
      <w:pPr>
        <w:pStyle w:val="StepHeading"/>
      </w:pPr>
      <w:r>
        <w:rPr>
          <w:b/>
        </w:rPr>
        <w:t>Step 3: Create CoolerGrid</w:t>
      </w:r>
    </w:p>
    <w:p>
      <w:pPr>
        <w:pStyle w:val="Instruction"/>
      </w:pPr>
      <w:r>
        <w:rPr>
          <w:b/>
        </w:rPr>
        <w:t xml:space="preserve">Do this: </w:t>
      </w:r>
      <w:r>
        <w:t>Add a Uniform Grid Panel inside CoolerSection. Rename it CoolerGrid. Check Is Variable.</w:t>
      </w:r>
    </w:p>
    <w:p>
      <w:pPr>
        <w:pStyle w:val="Check"/>
      </w:pPr>
      <w:r>
        <w:rPr>
          <w:b/>
        </w:rPr>
        <w:t xml:space="preserve">Check: </w:t>
      </w:r>
      <w:r>
        <w:t>CoolerGrid must be Is Variable so the graph can Clear Children and Add Child to Uniform Grid.</w:t>
      </w:r>
    </w:p>
    <w:p>
      <w:pPr>
        <w:pStyle w:val="StepHeading"/>
      </w:pPr>
      <w:r>
        <w:rPr>
          <w:b/>
        </w:rPr>
        <w:t>Step 4: Add locked text if no cooler</w:t>
      </w:r>
    </w:p>
    <w:p>
      <w:pPr>
        <w:pStyle w:val="Instruction"/>
      </w:pPr>
      <w:r>
        <w:rPr>
          <w:b/>
        </w:rPr>
        <w:t xml:space="preserve">Do this: </w:t>
      </w:r>
      <w:r>
        <w:t>Add a Text widget inside CoolerSection named CoolerLockedText with text “Cooler Locked - Buy one at the shop.” Check Is Variable.</w:t>
      </w:r>
    </w:p>
    <w:p>
      <w:pPr>
        <w:pStyle w:val="Check"/>
      </w:pPr>
      <w:r>
        <w:rPr>
          <w:b/>
        </w:rPr>
        <w:t xml:space="preserve">Check: </w:t>
      </w:r>
      <w:r>
        <w:t>Later RefreshInventory can show CoolerGrid if HasCooler is true, or show CoolerLockedText if false.</w:t>
      </w:r>
    </w:p>
    <w:p>
      <w:pPr>
        <w:pStyle w:val="StepHeading"/>
      </w:pPr>
      <w:r>
        <w:rPr>
          <w:b/>
        </w:rPr>
        <w:t>Step 5: Adjust sizing</w:t>
      </w:r>
    </w:p>
    <w:p>
      <w:pPr>
        <w:pStyle w:val="Instruction"/>
      </w:pPr>
      <w:r>
        <w:rPr>
          <w:b/>
        </w:rPr>
        <w:t xml:space="preserve">Do this: </w:t>
      </w:r>
      <w:r>
        <w:t>Set CoolerSection width smaller than main inventory at first. Example: CoolerSection width 300-400, InventorySection width 500-600. Use Size Boxes if the layout stretches weirdly.</w:t>
      </w:r>
    </w:p>
    <w:p>
      <w:pPr>
        <w:pStyle w:val="Check"/>
      </w:pPr>
      <w:r>
        <w:rPr>
          <w:b/>
        </w:rPr>
        <w:t xml:space="preserve">Check: </w:t>
      </w:r>
      <w:r>
        <w:t>Both grids should remain visible and readable.</w:t>
      </w:r>
    </w:p>
    <w:p>
      <w:pPr>
        <w:pStyle w:val="Heading1"/>
      </w:pPr>
      <w:r>
        <w:t>Phase 4 - Drag/Drop Between Inventory and Cooler</w:t>
      </w:r>
    </w:p>
    <w:p>
      <w:r>
        <w:t>Goal: make drag/drop support moving fish between two inventory components, not just within the same component.</w:t>
      </w:r>
    </w:p>
    <w:tbl>
      <w:tblPr>
        <w:tblW w:type="auto" w:w="0"/>
        <w:jc w:val="center"/>
        <w:tblLook w:firstColumn="1" w:firstRow="1" w:lastColumn="0" w:lastRow="0" w:noHBand="0" w:noVBand="1" w:val="04A0"/>
      </w:tblPr>
      <w:tblGrid>
        <w:gridCol w:w="10224"/>
      </w:tblGrid>
      <w:tr>
        <w:tc>
          <w:tcPr>
            <w:tcW w:type="dxa" w:w="10224"/>
            <w:shd w:fill="FFF2CC"/>
            <w:vAlign w:val="center"/>
          </w:tcPr>
          <w:p>
            <w:r>
              <w:rPr>
                <w:rFonts w:ascii="Arial" w:hAnsi="Arial" w:eastAsia="Arial"/>
                <w:b/>
                <w:sz w:val="18"/>
              </w:rPr>
              <w:t>Important upgrade</w:t>
            </w:r>
          </w:p>
          <w:p>
            <w:pPr>
              <w:spacing w:after="0"/>
            </w:pPr>
            <w:r>
              <w:rPr>
                <w:rFonts w:ascii="Arial" w:hAnsi="Arial" w:eastAsia="Arial"/>
                <w:sz w:val="18"/>
              </w:rPr>
              <w:t>Your current drag/drop operation probably only stores SourceIndex. To move between inventory and cooler, the drag operation also needs to know where it came from: main inventory or cooler.</w:t>
            </w:r>
          </w:p>
        </w:tc>
      </w:tr>
    </w:tbl>
    <w:p>
      <w:pPr>
        <w:pStyle w:val="StepHeading"/>
      </w:pPr>
      <w:r>
        <w:rPr>
          <w:b/>
        </w:rPr>
        <w:t>Step 1: Create an inventory container enum or boolean</w:t>
      </w:r>
    </w:p>
    <w:p>
      <w:pPr>
        <w:pStyle w:val="BodyText"/>
      </w:pPr>
      <w:r>
        <w:t>The cleanest version is an enum called E_InventoryContainerType with values MainInventory and Cooler. If you want simpler, use a Boolean named bSourceIsCooler. The enum is clearer long-term.</w:t>
      </w:r>
    </w:p>
    <w:p>
      <w:pPr>
        <w:pStyle w:val="Instruction"/>
      </w:pPr>
      <w:r>
        <w:rPr>
          <w:b/>
        </w:rPr>
        <w:t xml:space="preserve">Do this: </w:t>
      </w:r>
      <w:r>
        <w:t>Create an enum E_InventoryContainerType with entries MainInventory and Cooler.</w:t>
      </w:r>
    </w:p>
    <w:p>
      <w:pPr>
        <w:pStyle w:val="Check"/>
      </w:pPr>
      <w:r>
        <w:rPr>
          <w:b/>
        </w:rPr>
        <w:t xml:space="preserve">Check: </w:t>
      </w:r>
      <w:r>
        <w:t>Enums help avoid confusing True/False meanings later.</w:t>
      </w:r>
    </w:p>
    <w:p>
      <w:pPr>
        <w:pStyle w:val="StepHeading"/>
      </w:pPr>
      <w:r>
        <w:rPr>
          <w:b/>
        </w:rPr>
        <w:t>Step 2: Update BP_InventoryDragOperation</w:t>
      </w:r>
    </w:p>
    <w:p>
      <w:pPr>
        <w:pStyle w:val="Instruction"/>
      </w:pPr>
      <w:r>
        <w:rPr>
          <w:b/>
        </w:rPr>
        <w:t xml:space="preserve">Do this: </w:t>
      </w:r>
      <w:r>
        <w:t>Open BP_InventoryDragOperation. Add SourceContainer of type E_InventoryContainerType. Keep SourceIndex and DraggedItemData.</w:t>
      </w:r>
    </w:p>
    <w:p>
      <w:pPr>
        <w:pStyle w:val="Check"/>
      </w:pPr>
      <w:r>
        <w:rPr>
          <w:b/>
        </w:rPr>
        <w:t xml:space="preserve">Check: </w:t>
      </w:r>
      <w:r>
        <w:t>Compile after adding SourceContainer.</w:t>
      </w:r>
    </w:p>
    <w:p>
      <w:pPr>
        <w:pStyle w:val="StepHeading"/>
      </w:pPr>
      <w:r>
        <w:rPr>
          <w:b/>
        </w:rPr>
        <w:t>Step 3: Update WBP_InventorySlot variables</w:t>
      </w:r>
    </w:p>
    <w:p>
      <w:pPr>
        <w:pStyle w:val="Instruction"/>
      </w:pPr>
      <w:r>
        <w:rPr>
          <w:b/>
        </w:rPr>
        <w:t xml:space="preserve">Do this: </w:t>
      </w:r>
      <w:r>
        <w:t>Open WBP_InventorySlot. Add SlotContainer of type E_InventoryContainerType. Set Instance Editable and Expose on Spawn.</w:t>
      </w:r>
    </w:p>
    <w:p>
      <w:pPr>
        <w:pStyle w:val="Check"/>
      </w:pPr>
      <w:r>
        <w:rPr>
          <w:b/>
        </w:rPr>
        <w:t xml:space="preserve">Check: </w:t>
      </w:r>
      <w:r>
        <w:t>Each slot must know whether it belongs to main inventory or cooler.</w:t>
      </w:r>
    </w:p>
    <w:p>
      <w:pPr>
        <w:pStyle w:val="StepHeading"/>
      </w:pPr>
      <w:r>
        <w:rPr>
          <w:b/>
        </w:rPr>
        <w:t>Step 4: Pass SlotContainer from WBP_Inventory</w:t>
      </w:r>
    </w:p>
    <w:p>
      <w:pPr>
        <w:pStyle w:val="BodyText"/>
      </w:pPr>
      <w:r>
        <w:t>When creating main inventory slots, pass MainInventory. When creating cooler slots, pass Cooler.</w:t>
      </w:r>
    </w:p>
    <w:p>
      <w:pPr>
        <w:pStyle w:val="Instruction"/>
      </w:pPr>
      <w:r>
        <w:rPr>
          <w:b/>
        </w:rPr>
        <w:t xml:space="preserve">Do this: </w:t>
      </w:r>
      <w:r>
        <w:t>In RefreshInventory, on Create WBP_InventorySlot for ItemGrid, set SlotContainer = MainInventory. In RefreshCoolerGrid, set SlotContainer = Cooler.</w:t>
      </w:r>
    </w:p>
    <w:p>
      <w:pPr>
        <w:pStyle w:val="Check"/>
      </w:pPr>
      <w:r>
        <w:rPr>
          <w:b/>
        </w:rPr>
        <w:t xml:space="preserve">Check: </w:t>
      </w:r>
      <w:r>
        <w:t>Print SlotContainer during drag if needed.</w:t>
      </w:r>
    </w:p>
    <w:p>
      <w:pPr>
        <w:pStyle w:val="StepHeading"/>
      </w:pPr>
      <w:r>
        <w:rPr>
          <w:b/>
        </w:rPr>
        <w:t>Step 5: Set SourceContainer on drag start</w:t>
      </w:r>
    </w:p>
    <w:p>
      <w:pPr>
        <w:pStyle w:val="Instruction"/>
      </w:pPr>
      <w:r>
        <w:rPr>
          <w:b/>
        </w:rPr>
        <w:t xml:space="preserve">Do this: </w:t>
      </w:r>
      <w:r>
        <w:t>In WBP_InventorySlot → On Drag Detected, after Create BP_InventoryDragOperation, set SourceContainer = this slot’s SlotContainer.</w:t>
      </w:r>
    </w:p>
    <w:p>
      <w:pPr>
        <w:pStyle w:val="Check"/>
      </w:pPr>
      <w:r>
        <w:rPr>
          <w:b/>
        </w:rPr>
        <w:t xml:space="preserve">Check: </w:t>
      </w:r>
      <w:r>
        <w:t>Dragging from cooler should store SourceContainer = Cooler; dragging from main inventory should store MainInventory.</w:t>
      </w:r>
    </w:p>
    <w:p>
      <w:pPr>
        <w:pStyle w:val="StepHeading"/>
      </w:pPr>
      <w:r>
        <w:rPr>
          <w:b/>
        </w:rPr>
        <w:t>Step 6: Create helper function GetInventoryComponentByContainer</w:t>
      </w:r>
    </w:p>
    <w:p>
      <w:pPr>
        <w:pStyle w:val="BodyText"/>
      </w:pPr>
      <w:r>
        <w:t>This can live in BP_Fisherman. It takes a container enum and returns the correct BP_InventoryComponent reference.</w:t>
      </w:r>
    </w:p>
    <w:p>
      <w:pPr>
        <w:pStyle w:val="Instruction"/>
      </w:pPr>
      <w:r>
        <w:rPr>
          <w:b/>
        </w:rPr>
        <w:t xml:space="preserve">Do this: </w:t>
      </w:r>
      <w:r>
        <w:t>Create function GetInventoryComponentByContainer(ContainerType). If ContainerType == MainInventory, return BP_InventoryComponent. If Cooler, return CoolerInventoryComponent.</w:t>
      </w:r>
    </w:p>
    <w:p>
      <w:pPr>
        <w:pStyle w:val="Check"/>
      </w:pPr>
      <w:r>
        <w:rPr>
          <w:b/>
        </w:rPr>
        <w:t xml:space="preserve">Check: </w:t>
      </w:r>
      <w:r>
        <w:t>This keeps OnDrop cleaner.</w:t>
      </w:r>
    </w:p>
    <w:p>
      <w:pPr>
        <w:pStyle w:val="StepHeading"/>
      </w:pPr>
      <w:r>
        <w:rPr>
          <w:b/>
        </w:rPr>
        <w:t>Step 7: Create MoveOrSwapBetweenInventories</w:t>
      </w:r>
    </w:p>
    <w:p>
      <w:pPr>
        <w:pStyle w:val="BodyText"/>
      </w:pPr>
      <w:r>
        <w:t>Your current MoveOrSwapItem works inside one component. Moving between main inventory and cooler needs a function that can read/write from two components.</w:t>
      </w:r>
    </w:p>
    <w:p>
      <w:pPr>
        <w:pStyle w:val="Instruction"/>
      </w:pPr>
      <w:r>
        <w:rPr>
          <w:b/>
        </w:rPr>
        <w:t xml:space="preserve">Do this: </w:t>
      </w:r>
      <w:r>
        <w:t>Create a function on BP_Fisherman named MoveOrSwapBetweenInventories with inputs SourceContainer, SourceIndex, TargetContainer, TargetIndex.</w:t>
      </w:r>
    </w:p>
    <w:p>
      <w:pPr>
        <w:pStyle w:val="Check"/>
      </w:pPr>
      <w:r>
        <w:rPr>
          <w:b/>
        </w:rPr>
        <w:t xml:space="preserve">Check: </w:t>
      </w:r>
      <w:r>
        <w:t>BP_Fisherman can access both BP_InventoryComponent and CoolerInventoryComponent, so it is a good place for cross-container moves.</w:t>
      </w:r>
    </w:p>
    <w:p>
      <w:pPr>
        <w:pStyle w:val="CodeBlock"/>
      </w:pPr>
      <w:r>
        <w:t>MoveOrSwapBetweenInventories(SourceContainer, SourceIndex, TargetContainer, TargetIndex):</w:t>
      </w:r>
      <w:r>
        <w:br/>
      </w:r>
      <w:r>
        <w:t>1. Get SourceComponent using SourceContainer.</w:t>
      </w:r>
      <w:r>
        <w:br/>
      </w:r>
      <w:r>
        <w:t>2. Get TargetComponent using TargetContainer.</w:t>
      </w:r>
      <w:r>
        <w:br/>
      </w:r>
      <w:r>
        <w:t>3. If SourceComponent == TargetComponent:</w:t>
      </w:r>
      <w:r>
        <w:br/>
      </w:r>
      <w:r>
        <w:t xml:space="preserve">      SourceComponent.MoveOrSwapItem(SourceIndex, TargetIndex)</w:t>
      </w:r>
      <w:r>
        <w:br/>
      </w:r>
      <w:r>
        <w:t xml:space="preserve">      return.</w:t>
      </w:r>
      <w:r>
        <w:br/>
      </w:r>
      <w:r>
        <w:t>4. Cache SourceItem = SourceComponent.Items[SourceIndex].</w:t>
      </w:r>
      <w:r>
        <w:br/>
      </w:r>
      <w:r>
        <w:t>5. Cache TargetItem = TargetComponent.Items[TargetIndex].</w:t>
      </w:r>
      <w:r>
        <w:br/>
      </w:r>
      <w:r>
        <w:t>6. If SourceItem.HasItem == false: return.</w:t>
      </w:r>
      <w:r>
        <w:br/>
      </w:r>
      <w:r>
        <w:t>7. If TargetItem.HasItem == false:</w:t>
      </w:r>
      <w:r>
        <w:br/>
      </w:r>
      <w:r>
        <w:t xml:space="preserve">      TargetComponent.SetItemAtIndex(TargetIndex, SourceItem)</w:t>
      </w:r>
      <w:r>
        <w:br/>
      </w:r>
      <w:r>
        <w:t xml:space="preserve">      SourceComponent.ClearItemAtIndex(SourceIndex)</w:t>
      </w:r>
      <w:r>
        <w:br/>
      </w:r>
      <w:r>
        <w:t>8. Else:</w:t>
      </w:r>
      <w:r>
        <w:br/>
      </w:r>
      <w:r>
        <w:t xml:space="preserve">      SourceComponent.SetItemAtIndex(SourceIndex, TargetItem)</w:t>
      </w:r>
      <w:r>
        <w:br/>
      </w:r>
      <w:r>
        <w:t xml:space="preserve">      TargetComponent.SetItemAtIndex(TargetIndex, SourceItem)</w:t>
      </w:r>
    </w:p>
    <w:p>
      <w:pPr>
        <w:pStyle w:val="StepHeading"/>
      </w:pPr>
      <w:r>
        <w:rPr>
          <w:b/>
        </w:rPr>
        <w:t>Step 8: Add SetItemAtIndex and ClearItemAtIndex to BP_InventoryComponent</w:t>
      </w:r>
    </w:p>
    <w:p>
      <w:pPr>
        <w:pStyle w:val="BodyText"/>
      </w:pPr>
      <w:r>
        <w:t>This avoids directly editing Items from BP_Fisherman with messy array nodes.</w:t>
      </w:r>
    </w:p>
    <w:p>
      <w:pPr>
        <w:pStyle w:val="Instruction"/>
      </w:pPr>
      <w:r>
        <w:rPr>
          <w:b/>
        </w:rPr>
        <w:t xml:space="preserve">Do this: </w:t>
      </w:r>
      <w:r>
        <w:t>In BP_InventoryComponent, create SetItemAtIndex(Index, ItemData) using Set Array Elem. Create ClearItemAtIndex(Index) using Set Array Elem with empty ST_ItemData. You can have RemoveItemAtIndex call ClearItemAtIndex.</w:t>
      </w:r>
    </w:p>
    <w:p>
      <w:pPr>
        <w:pStyle w:val="Check"/>
      </w:pPr>
      <w:r>
        <w:rPr>
          <w:b/>
        </w:rPr>
        <w:t xml:space="preserve">Check: </w:t>
      </w:r>
      <w:r>
        <w:t>This makes cross-container moves cleaner.</w:t>
      </w:r>
    </w:p>
    <w:p>
      <w:pPr>
        <w:pStyle w:val="StepHeading"/>
      </w:pPr>
      <w:r>
        <w:rPr>
          <w:b/>
        </w:rPr>
        <w:t>Step 9: Update WBP_InventorySlot On Drop</w:t>
      </w:r>
    </w:p>
    <w:p>
      <w:pPr>
        <w:pStyle w:val="Instruction"/>
      </w:pPr>
      <w:r>
        <w:rPr>
          <w:b/>
        </w:rPr>
        <w:t xml:space="preserve">Do this: </w:t>
      </w:r>
      <w:r>
        <w:t>On Drop casts Operation to BP_InventoryDragOperation, then calls BP_Fisherman → MoveOrSwapBetweenInventories. Inputs: SourceContainer from operation, SourceIndex from operation, TargetContainer = this slot’s SlotContainer, TargetIndex = this slot’s SlotIndex. Then call OwningInventoryWidget → RefreshInventory.</w:t>
      </w:r>
    </w:p>
    <w:p>
      <w:pPr>
        <w:pStyle w:val="Check"/>
      </w:pPr>
      <w:r>
        <w:rPr>
          <w:b/>
        </w:rPr>
        <w:t xml:space="preserve">Check: </w:t>
      </w:r>
      <w:r>
        <w:t>Drop from main to cooler should move. Drop from cooler to main should move. Drop main to main should still swap.</w:t>
      </w:r>
    </w:p>
    <w:p>
      <w:pPr>
        <w:pStyle w:val="Heading1"/>
      </w:pPr>
      <w:r>
        <w:t>Phase 5 - Shift-click and Ctrl-click Transfer Shortcuts</w:t>
      </w:r>
    </w:p>
    <w:p>
      <w:r>
        <w:t>Goal: add faster ways to move fish into cooler without dragging every single fish.</w:t>
      </w:r>
    </w:p>
    <w:tbl>
      <w:tblPr>
        <w:tblW w:type="auto" w:w="0"/>
        <w:jc w:val="center"/>
        <w:tblLook w:firstColumn="1" w:firstRow="1" w:lastColumn="0" w:lastRow="0" w:noHBand="0" w:noVBand="1" w:val="04A0"/>
      </w:tblPr>
      <w:tblGrid>
        <w:gridCol w:w="10224"/>
      </w:tblGrid>
      <w:tr>
        <w:tc>
          <w:tcPr>
            <w:tcW w:type="dxa" w:w="10224"/>
            <w:shd w:fill="EDE7F6"/>
            <w:vAlign w:val="center"/>
          </w:tcPr>
          <w:p>
            <w:r>
              <w:rPr>
                <w:rFonts w:ascii="Arial" w:hAnsi="Arial" w:eastAsia="Arial"/>
                <w:b/>
                <w:sz w:val="18"/>
              </w:rPr>
              <w:t>Shortcut behavior</w:t>
            </w:r>
          </w:p>
          <w:p>
            <w:pPr>
              <w:spacing w:after="0"/>
            </w:pPr>
            <w:r>
              <w:rPr>
                <w:rFonts w:ascii="Arial" w:hAnsi="Arial" w:eastAsia="Arial"/>
                <w:sz w:val="18"/>
              </w:rPr>
              <w:t>Shift-click moves the clicked fish to the first empty cooler slot. Ctrl-click moves all fish of that same type from main inventory to cooler until the cooler is full.</w:t>
            </w:r>
          </w:p>
        </w:tc>
      </w:tr>
    </w:tbl>
    <w:p>
      <w:pPr>
        <w:pStyle w:val="StepHeading"/>
      </w:pPr>
      <w:r>
        <w:rPr>
          <w:b/>
        </w:rPr>
        <w:t>Step 1: Add function MoveOneFishToCooler</w:t>
      </w:r>
    </w:p>
    <w:p>
      <w:pPr>
        <w:pStyle w:val="Instruction"/>
      </w:pPr>
      <w:r>
        <w:rPr>
          <w:b/>
        </w:rPr>
        <w:t xml:space="preserve">Do this: </w:t>
      </w:r>
      <w:r>
        <w:t>In BP_Fisherman, create MoveOneFishToCooler(SourceIndex). It should get SourceItem from main inventory. If SourceItem.HasItem is false, stop. If HasCooler is false, show message. If Cooler has room, add SourceItem to cooler and clear SourceIndex from main inventory.</w:t>
      </w:r>
    </w:p>
    <w:p>
      <w:pPr>
        <w:pStyle w:val="Check"/>
      </w:pPr>
      <w:r>
        <w:rPr>
          <w:b/>
        </w:rPr>
        <w:t xml:space="preserve">Check: </w:t>
      </w:r>
      <w:r>
        <w:t>Use AddItem on CoolerInventoryComponent if it fills first empty slot. Then ClearItemAtIndex on main inventory.</w:t>
      </w:r>
    </w:p>
    <w:p>
      <w:pPr>
        <w:pStyle w:val="StepHeading"/>
      </w:pPr>
      <w:r>
        <w:rPr>
          <w:b/>
        </w:rPr>
        <w:t>Step 2: Add function MoveAllMatchingFishToCooler</w:t>
      </w:r>
    </w:p>
    <w:p>
      <w:pPr>
        <w:pStyle w:val="Instruction"/>
      </w:pPr>
      <w:r>
        <w:rPr>
          <w:b/>
        </w:rPr>
        <w:t xml:space="preserve">Do this: </w:t>
      </w:r>
      <w:r>
        <w:t>In BP_Fisherman, create MoveAllMatchingFishToCooler(SourceIndex). Get SourceItem.ItemName. Loop main inventory slots. For each slot with HasItem true and ItemName matching SourceItem.ItemName, move it to cooler if cooler has room.</w:t>
      </w:r>
    </w:p>
    <w:p>
      <w:pPr>
        <w:pStyle w:val="Check"/>
      </w:pPr>
      <w:r>
        <w:rPr>
          <w:b/>
        </w:rPr>
        <w:t xml:space="preserve">Check: </w:t>
      </w:r>
      <w:r>
        <w:t>Stop when cooler HasRoom returns false.</w:t>
      </w:r>
    </w:p>
    <w:p>
      <w:pPr>
        <w:pStyle w:val="StepHeading"/>
      </w:pPr>
      <w:r>
        <w:rPr>
          <w:b/>
        </w:rPr>
        <w:t>Step 3: Detect Shift and Ctrl in WBP_InventorySlot</w:t>
      </w:r>
    </w:p>
    <w:p>
      <w:pPr>
        <w:pStyle w:val="BodyText"/>
      </w:pPr>
      <w:r>
        <w:t>In On Mouse Button Down, before Detect Drag if Pressed, check modifier keys.</w:t>
      </w:r>
    </w:p>
    <w:p>
      <w:pPr>
        <w:pStyle w:val="Instruction"/>
      </w:pPr>
      <w:r>
        <w:rPr>
          <w:b/>
        </w:rPr>
        <w:t xml:space="preserve">Do this: </w:t>
      </w:r>
      <w:r>
        <w:t>From Mouse Event, use Is Shift Down and Is Control Down if available. If Shift is down and slot is in MainInventory, call MoveOneFishToCooler(SlotIndex). If Ctrl is down and slot is in MainInventory, call MoveAllMatchingFishToCooler(SlotIndex). Return Handled.</w:t>
      </w:r>
    </w:p>
    <w:p>
      <w:pPr>
        <w:pStyle w:val="Check"/>
      </w:pPr>
      <w:r>
        <w:rPr>
          <w:b/>
        </w:rPr>
        <w:t xml:space="preserve">Check: </w:t>
      </w:r>
      <w:r>
        <w:t>Only run these shortcuts on main inventory slots. Cooler-to-main shortcuts can be added later if desired.</w:t>
      </w:r>
    </w:p>
    <w:p>
      <w:pPr>
        <w:pStyle w:val="StepHeading"/>
      </w:pPr>
      <w:r>
        <w:rPr>
          <w:b/>
        </w:rPr>
        <w:t>Step 4: Refresh after shortcut transfer</w:t>
      </w:r>
    </w:p>
    <w:p>
      <w:pPr>
        <w:pStyle w:val="Instruction"/>
      </w:pPr>
      <w:r>
        <w:rPr>
          <w:b/>
        </w:rPr>
        <w:t xml:space="preserve">Do this: </w:t>
      </w:r>
      <w:r>
        <w:t>After calling the BP_Fisherman transfer function, call OwningInventoryWidget → RefreshInventory.</w:t>
      </w:r>
    </w:p>
    <w:p>
      <w:pPr>
        <w:pStyle w:val="Check"/>
      </w:pPr>
      <w:r>
        <w:rPr>
          <w:b/>
        </w:rPr>
        <w:t xml:space="preserve">Check: </w:t>
      </w:r>
      <w:r>
        <w:t>The UI should update immediately after the click.</w:t>
      </w:r>
    </w:p>
    <w:tbl>
      <w:tblPr>
        <w:tblW w:type="auto" w:w="0"/>
        <w:jc w:val="center"/>
        <w:tblLook w:firstColumn="1" w:firstRow="1" w:lastColumn="0" w:lastRow="0" w:noHBand="0" w:noVBand="1" w:val="04A0"/>
      </w:tblPr>
      <w:tblGrid>
        <w:gridCol w:w="10224"/>
      </w:tblGrid>
      <w:tr>
        <w:tc>
          <w:tcPr>
            <w:tcW w:type="dxa" w:w="10224"/>
            <w:shd w:fill="EAF3FF"/>
            <w:vAlign w:val="center"/>
          </w:tcPr>
          <w:p>
            <w:r>
              <w:rPr>
                <w:rFonts w:ascii="Arial" w:hAnsi="Arial" w:eastAsia="Arial"/>
                <w:b/>
                <w:sz w:val="18"/>
              </w:rPr>
              <w:t>Input priority</w:t>
            </w:r>
          </w:p>
          <w:p>
            <w:pPr>
              <w:spacing w:after="0"/>
            </w:pPr>
            <w:r>
              <w:rPr>
                <w:rFonts w:ascii="Arial" w:hAnsi="Arial" w:eastAsia="Arial"/>
                <w:sz w:val="18"/>
              </w:rPr>
              <w:t>Do shortcut checks before drag detection. If Shift/Ctrl is held, do the transfer and return Handled. If no modifier is held and HasItem is true, start drag detection.</w:t>
            </w:r>
          </w:p>
        </w:tc>
      </w:tr>
    </w:tbl>
    <w:p>
      <w:pPr>
        <w:pStyle w:val="Heading1"/>
      </w:pPr>
      <w:r>
        <w:t>Phase 6 - Fishing Loop With Manual Cooler Management</w:t>
      </w:r>
    </w:p>
    <w:p>
      <w:r>
        <w:t>Goal: keep the cooler from auto-filling for now. The player must stop and move fish manually when inventory is full.</w:t>
      </w:r>
    </w:p>
    <w:p>
      <w:pPr>
        <w:pStyle w:val="StepHeading"/>
      </w:pPr>
      <w:r>
        <w:rPr>
          <w:b/>
        </w:rPr>
        <w:t>Step 1: Keep fishing spot checking only main inventory</w:t>
      </w:r>
    </w:p>
    <w:p>
      <w:pPr>
        <w:pStyle w:val="Instruction"/>
      </w:pPr>
      <w:r>
        <w:rPr>
          <w:b/>
        </w:rPr>
        <w:t xml:space="preserve">Do this: </w:t>
      </w:r>
      <w:r>
        <w:t>In fishing spot interaction/start fishing logic, call BP_InventoryComponent → HasRoom on the main inventory component only.</w:t>
      </w:r>
    </w:p>
    <w:p>
      <w:pPr>
        <w:pStyle w:val="Check"/>
      </w:pPr>
      <w:r>
        <w:rPr>
          <w:b/>
        </w:rPr>
        <w:t xml:space="preserve">Check: </w:t>
      </w:r>
      <w:r>
        <w:t>Do not try CoolerInventoryComponent yet. This preserves the manual break in the loop.</w:t>
      </w:r>
    </w:p>
    <w:p>
      <w:pPr>
        <w:pStyle w:val="StepHeading"/>
      </w:pPr>
      <w:r>
        <w:rPr>
          <w:b/>
        </w:rPr>
        <w:t>Step 2: Show useful full message</w:t>
      </w:r>
    </w:p>
    <w:p>
      <w:pPr>
        <w:pStyle w:val="Instruction"/>
      </w:pPr>
      <w:r>
        <w:rPr>
          <w:b/>
        </w:rPr>
        <w:t xml:space="preserve">Do this: </w:t>
      </w:r>
      <w:r>
        <w:t>If main inventory HasRoom is false, show/print “Inventory full. Move fish to your cooler or sell them.”</w:t>
      </w:r>
    </w:p>
    <w:p>
      <w:pPr>
        <w:pStyle w:val="Check"/>
      </w:pPr>
      <w:r>
        <w:rPr>
          <w:b/>
        </w:rPr>
        <w:t xml:space="preserve">Check: </w:t>
      </w:r>
      <w:r>
        <w:t>If HasCooler is false, message can be “Inventory full. Sell fish or buy a cooler.”</w:t>
      </w:r>
    </w:p>
    <w:p>
      <w:pPr>
        <w:pStyle w:val="StepHeading"/>
      </w:pPr>
      <w:r>
        <w:rPr>
          <w:b/>
        </w:rPr>
        <w:t>Step 3: Future auto-fill hook</w:t>
      </w:r>
    </w:p>
    <w:p>
      <w:pPr>
        <w:pStyle w:val="Instruction"/>
      </w:pPr>
      <w:r>
        <w:rPr>
          <w:b/>
        </w:rPr>
        <w:t xml:space="preserve">Do this: </w:t>
      </w:r>
      <w:r>
        <w:t>Add a Boolean on BP_Fisherman named AutoFillCoolerUnlocked default false. Do not use it yet, but document it for later.</w:t>
      </w:r>
    </w:p>
    <w:p>
      <w:pPr>
        <w:pStyle w:val="Check"/>
      </w:pPr>
      <w:r>
        <w:rPr>
          <w:b/>
        </w:rPr>
        <w:t xml:space="preserve">Check: </w:t>
      </w:r>
      <w:r>
        <w:t>Later, if AutoFillCoolerUnlocked true, fishing can try cooler after main inventory fills.</w:t>
      </w:r>
    </w:p>
    <w:p>
      <w:pPr>
        <w:pStyle w:val="Heading1"/>
      </w:pPr>
      <w:r>
        <w:t>Phase 7 - Shop Buy Tab Foundation</w:t>
      </w:r>
    </w:p>
    <w:p>
      <w:r>
        <w:t>Goal: create a simple buy item widget and purchase function that can buy Fishing Passes, Basic Cooler, and upgrades.</w:t>
      </w:r>
    </w:p>
    <w:p>
      <w:pPr>
        <w:pStyle w:val="StepHeading"/>
      </w:pPr>
      <w:r>
        <w:rPr>
          <w:b/>
        </w:rPr>
        <w:t>Step 1: Create shop item struct</w:t>
      </w:r>
    </w:p>
    <w:p>
      <w:pPr>
        <w:pStyle w:val="Instruction"/>
      </w:pPr>
      <w:r>
        <w:rPr>
          <w:b/>
        </w:rPr>
        <w:t xml:space="preserve">Do this: </w:t>
      </w:r>
      <w:r>
        <w:t>Create ST_ShopItemData with fields: ShopItemName (Text/String), Description (Text/String), Cost (Integer), Icon (Texture2D), ShopItemType (Enum), RequiredLevelOrTier (Integer optional), bOneTimePurchase (Boolean).</w:t>
      </w:r>
    </w:p>
    <w:p>
      <w:pPr>
        <w:pStyle w:val="Check"/>
      </w:pPr>
      <w:r>
        <w:rPr>
          <w:b/>
        </w:rPr>
        <w:t xml:space="preserve">Check: </w:t>
      </w:r>
      <w:r>
        <w:t>For ShopItemType, create enum E_ShopItemType: FishingPass, Cooler, CoolerUpgrade, Bait, RodUpgrade, Consumable, AutoFishUpgrade, AutoCoolerUpgrade.</w:t>
      </w:r>
    </w:p>
    <w:p>
      <w:pPr>
        <w:pStyle w:val="StepHeading"/>
      </w:pPr>
      <w:r>
        <w:rPr>
          <w:b/>
        </w:rPr>
        <w:t>Step 2: Create WBP_MerchantBuySlot</w:t>
      </w:r>
    </w:p>
    <w:p>
      <w:pPr>
        <w:pStyle w:val="Instruction"/>
      </w:pPr>
      <w:r>
        <w:rPr>
          <w:b/>
        </w:rPr>
        <w:t xml:space="preserve">Do this: </w:t>
      </w:r>
      <w:r>
        <w:t>Create widget WBP_MerchantBuySlot. Layout: Button root, icon, item name, cost text, tooltip/description. Variables: ShopItemData, OwningShopMenu, IsOwnedOrUnavailable.</w:t>
      </w:r>
    </w:p>
    <w:p>
      <w:pPr>
        <w:pStyle w:val="Check"/>
      </w:pPr>
      <w:r>
        <w:rPr>
          <w:b/>
        </w:rPr>
        <w:t xml:space="preserve">Check: </w:t>
      </w:r>
      <w:r>
        <w:t>Expose ShopItemData and OwningShopMenu on spawn.</w:t>
      </w:r>
    </w:p>
    <w:p>
      <w:pPr>
        <w:pStyle w:val="StepHeading"/>
      </w:pPr>
      <w:r>
        <w:rPr>
          <w:b/>
        </w:rPr>
        <w:t>Step 3: Add BuyGrid to WBP_ShopMenu</w:t>
      </w:r>
    </w:p>
    <w:p>
      <w:pPr>
        <w:pStyle w:val="Instruction"/>
      </w:pPr>
      <w:r>
        <w:rPr>
          <w:b/>
        </w:rPr>
        <w:t xml:space="preserve">Do this: </w:t>
      </w:r>
      <w:r>
        <w:t>In Buy Panel, add Uniform Grid Panel named BuyGrid. Check Is Variable.</w:t>
      </w:r>
    </w:p>
    <w:p>
      <w:pPr>
        <w:pStyle w:val="Check"/>
      </w:pPr>
      <w:r>
        <w:rPr>
          <w:b/>
        </w:rPr>
        <w:t xml:space="preserve">Check: </w:t>
      </w:r>
      <w:r>
        <w:t>BuyGrid should live inside the Buy tab / Buy Panel.</w:t>
      </w:r>
    </w:p>
    <w:p>
      <w:pPr>
        <w:pStyle w:val="StepHeading"/>
      </w:pPr>
      <w:r>
        <w:rPr>
          <w:b/>
        </w:rPr>
        <w:t>Step 4: Create RefreshBuyGrid function</w:t>
      </w:r>
    </w:p>
    <w:p>
      <w:pPr>
        <w:pStyle w:val="Instruction"/>
      </w:pPr>
      <w:r>
        <w:rPr>
          <w:b/>
        </w:rPr>
        <w:t xml:space="preserve">Do this: </w:t>
      </w:r>
      <w:r>
        <w:t>In WBP_ShopMenu, create RefreshBuyGrid. Clear BuyGrid, loop through an array of shop items, create WBP_MerchantBuySlot for each, add to grid.</w:t>
      </w:r>
    </w:p>
    <w:p>
      <w:pPr>
        <w:pStyle w:val="Check"/>
      </w:pPr>
      <w:r>
        <w:rPr>
          <w:b/>
        </w:rPr>
        <w:t xml:space="preserve">Check: </w:t>
      </w:r>
      <w:r>
        <w:t>For first version, hardcode/create three shop items in Blueprint: Beginner Fishing Pass, Basic Cooler, Cooler Upgrade I.</w:t>
      </w:r>
    </w:p>
    <w:p>
      <w:pPr>
        <w:pStyle w:val="StepHeading"/>
      </w:pPr>
      <w:r>
        <w:rPr>
          <w:b/>
        </w:rPr>
        <w:t>Step 5: Create TryBuyShopItem function</w:t>
      </w:r>
    </w:p>
    <w:p>
      <w:pPr>
        <w:pStyle w:val="Instruction"/>
      </w:pPr>
      <w:r>
        <w:rPr>
          <w:b/>
        </w:rPr>
        <w:t xml:space="preserve">Do this: </w:t>
      </w:r>
      <w:r>
        <w:t>In WBP_ShopMenu, create TryBuyShopItem(ShopItemData). Get BP_Fisherman, check Scales &gt;= Cost, check item-specific requirements, subtract Scales, apply purchase effect, refresh shop.</w:t>
      </w:r>
    </w:p>
    <w:p>
      <w:pPr>
        <w:pStyle w:val="Check"/>
      </w:pPr>
      <w:r>
        <w:rPr>
          <w:b/>
        </w:rPr>
        <w:t xml:space="preserve">Check: </w:t>
      </w:r>
      <w:r>
        <w:t>If not enough Scales, show/print “Not enough Scales.”</w:t>
      </w:r>
    </w:p>
    <w:p>
      <w:pPr>
        <w:pStyle w:val="Heading1"/>
      </w:pPr>
      <w:r>
        <w:t>Phase 8 - Fishing Passes as Separate Progression State</w:t>
      </w:r>
    </w:p>
    <w:p>
      <w:r>
        <w:t>Goal: let the player buy passes without using inventory slots.</w:t>
      </w:r>
    </w:p>
    <w:p>
      <w:pPr>
        <w:pStyle w:val="StepHeading"/>
      </w:pPr>
      <w:r>
        <w:rPr>
          <w:b/>
        </w:rPr>
        <w:t>Step 1: Add pass variables to BP_Fisherman</w:t>
      </w:r>
    </w:p>
    <w:p>
      <w:pPr>
        <w:pStyle w:val="Instruction"/>
      </w:pPr>
      <w:r>
        <w:rPr>
          <w:b/>
        </w:rPr>
        <w:t xml:space="preserve">Do this: </w:t>
      </w:r>
      <w:r>
        <w:t>Create HasBasicFishingPass (Boolean, default false). Optionally create FishingPassTier (Integer, default 0) for later upgrades.</w:t>
      </w:r>
    </w:p>
    <w:p>
      <w:pPr>
        <w:pStyle w:val="Check"/>
      </w:pPr>
      <w:r>
        <w:rPr>
          <w:b/>
        </w:rPr>
        <w:t xml:space="preserve">Check: </w:t>
      </w:r>
      <w:r>
        <w:t>Tier 0 = no pass, Tier 1 = basic pass, Tier 2+ = upgraded pier access.</w:t>
      </w:r>
    </w:p>
    <w:p>
      <w:pPr>
        <w:pStyle w:val="StepHeading"/>
      </w:pPr>
      <w:r>
        <w:rPr>
          <w:b/>
        </w:rPr>
        <w:t>Step 2: Create pass display section</w:t>
      </w:r>
    </w:p>
    <w:p>
      <w:pPr>
        <w:pStyle w:val="Instruction"/>
      </w:pPr>
      <w:r>
        <w:rPr>
          <w:b/>
        </w:rPr>
        <w:t xml:space="preserve">Do this: </w:t>
      </w:r>
      <w:r>
        <w:t>In WBP_Inventory or a future Character/Passes UI, add a small section named PassesSection with a pass icon/text. For now, show it only if HasBasicFishingPass is true.</w:t>
      </w:r>
    </w:p>
    <w:p>
      <w:pPr>
        <w:pStyle w:val="Check"/>
      </w:pPr>
      <w:r>
        <w:rPr>
          <w:b/>
        </w:rPr>
        <w:t xml:space="preserve">Check: </w:t>
      </w:r>
      <w:r>
        <w:t>This is visual only; it does not use inventory slots.</w:t>
      </w:r>
    </w:p>
    <w:p>
      <w:pPr>
        <w:pStyle w:val="StepHeading"/>
      </w:pPr>
      <w:r>
        <w:rPr>
          <w:b/>
        </w:rPr>
        <w:t>Step 3: Implement Beginner Fishing Pass purchase</w:t>
      </w:r>
    </w:p>
    <w:p>
      <w:pPr>
        <w:pStyle w:val="Instruction"/>
      </w:pPr>
      <w:r>
        <w:rPr>
          <w:b/>
        </w:rPr>
        <w:t xml:space="preserve">Do this: </w:t>
      </w:r>
      <w:r>
        <w:t>In WBP_ShopMenu → TryBuyShopItem, if ShopItemType == FishingPass and player does not have it: subtract Cost, set HasBasicFishingPass = true, set FishingPassTier = 1.</w:t>
      </w:r>
    </w:p>
    <w:p>
      <w:pPr>
        <w:pStyle w:val="Check"/>
      </w:pPr>
      <w:r>
        <w:rPr>
          <w:b/>
        </w:rPr>
        <w:t xml:space="preserve">Check: </w:t>
      </w:r>
      <w:r>
        <w:t>If already owned, do not charge again. Change buy slot text to Owned or disable button.</w:t>
      </w:r>
    </w:p>
    <w:p>
      <w:pPr>
        <w:pStyle w:val="StepHeading"/>
      </w:pPr>
      <w:r>
        <w:rPr>
          <w:b/>
        </w:rPr>
        <w:t>Step 4: Update fishing spots to require pass</w:t>
      </w:r>
    </w:p>
    <w:p>
      <w:pPr>
        <w:pStyle w:val="Instruction"/>
      </w:pPr>
      <w:r>
        <w:rPr>
          <w:b/>
        </w:rPr>
        <w:t xml:space="preserve">Do this: </w:t>
      </w:r>
      <w:r>
        <w:t>Before fishing starts, check BP_Fisherman → HasBasicFishingPass. If false, show/print “You need a fishing pass.” If true, continue to inventory room check.</w:t>
      </w:r>
    </w:p>
    <w:p>
      <w:pPr>
        <w:pStyle w:val="Check"/>
      </w:pPr>
      <w:r>
        <w:rPr>
          <w:b/>
        </w:rPr>
        <w:t xml:space="preserve">Check: </w:t>
      </w:r>
      <w:r>
        <w:t>This makes the pass immediately meaningful.</w:t>
      </w:r>
    </w:p>
    <w:p>
      <w:pPr>
        <w:pStyle w:val="StepHeading"/>
      </w:pPr>
      <w:r>
        <w:rPr>
          <w:b/>
        </w:rPr>
        <w:t>Step 5: Future pier guard check</w:t>
      </w:r>
    </w:p>
    <w:p>
      <w:pPr>
        <w:pStyle w:val="Instruction"/>
      </w:pPr>
      <w:r>
        <w:rPr>
          <w:b/>
        </w:rPr>
        <w:t xml:space="preserve">Do this: </w:t>
      </w:r>
      <w:r>
        <w:t>Pier guard actors should check FishingPassTier. Example: Tier 1 opens basic pier, Tier 2 opens reef pier, Tier 3 opens deep sea pier.</w:t>
      </w:r>
    </w:p>
    <w:p>
      <w:pPr>
        <w:pStyle w:val="Check"/>
      </w:pPr>
      <w:r>
        <w:rPr>
          <w:b/>
        </w:rPr>
        <w:t xml:space="preserve">Check: </w:t>
      </w:r>
      <w:r>
        <w:t>Do not build all tiers now. Just leave the system ready.</w:t>
      </w:r>
    </w:p>
    <w:p>
      <w:pPr>
        <w:pStyle w:val="Heading1"/>
      </w:pPr>
      <w:r>
        <w:t>Phase 9 - Basic Cooler Purchase and Cooler Upgrades</w:t>
      </w:r>
    </w:p>
    <w:p>
      <w:r>
        <w:t>Goal: add shop items that unlock and expand cooler storage.</w:t>
      </w:r>
    </w:p>
    <w:p>
      <w:pPr>
        <w:pStyle w:val="StepHeading"/>
      </w:pPr>
      <w:r>
        <w:rPr>
          <w:b/>
        </w:rPr>
        <w:t>Step 1: Implement Basic Cooler purchase</w:t>
      </w:r>
    </w:p>
    <w:p>
      <w:pPr>
        <w:pStyle w:val="Instruction"/>
      </w:pPr>
      <w:r>
        <w:rPr>
          <w:b/>
        </w:rPr>
        <w:t xml:space="preserve">Do this: </w:t>
      </w:r>
      <w:r>
        <w:t>In TryBuyShopItem, if ShopItemType == Cooler and HasCooler is false: subtract Cost, set HasCooler = true, CoolerLevel = 1, CoolerMaxSlots = 10, set CoolerInventoryComponent.MaxSlots = 10, call InitializeInventory on CoolerInventoryComponent if needed.</w:t>
      </w:r>
    </w:p>
    <w:p>
      <w:pPr>
        <w:pStyle w:val="Check"/>
      </w:pPr>
      <w:r>
        <w:rPr>
          <w:b/>
        </w:rPr>
        <w:t xml:space="preserve">Check: </w:t>
      </w:r>
      <w:r>
        <w:t>Open inventory after purchase. Cooler section should appear with 10 slots.</w:t>
      </w:r>
    </w:p>
    <w:p>
      <w:pPr>
        <w:pStyle w:val="StepHeading"/>
      </w:pPr>
      <w:r>
        <w:rPr>
          <w:b/>
        </w:rPr>
        <w:t>Step 2: Implement cooler upgrade purchase</w:t>
      </w:r>
    </w:p>
    <w:p>
      <w:pPr>
        <w:pStyle w:val="Instruction"/>
      </w:pPr>
      <w:r>
        <w:rPr>
          <w:b/>
        </w:rPr>
        <w:t xml:space="preserve">Do this: </w:t>
      </w:r>
      <w:r>
        <w:t>If ShopItemType == CoolerUpgrade, check HasCooler true and CoolerMaxSlots &lt; 25. Subtract Cost. Increase CoolerMaxSlots by 5, clamp to 25, update CoolerInventoryComponent.MaxSlots, then expand cooler inventory slots.</w:t>
      </w:r>
    </w:p>
    <w:p>
      <w:pPr>
        <w:pStyle w:val="Check"/>
      </w:pPr>
      <w:r>
        <w:rPr>
          <w:b/>
        </w:rPr>
        <w:t xml:space="preserve">Check: </w:t>
      </w:r>
      <w:r>
        <w:t>Do not clear existing cooler items when increasing slots.</w:t>
      </w:r>
    </w:p>
    <w:p>
      <w:pPr>
        <w:pStyle w:val="StepHeading"/>
      </w:pPr>
      <w:r>
        <w:rPr>
          <w:b/>
        </w:rPr>
        <w:t>Step 3: Add ExpandInventorySlots function</w:t>
      </w:r>
    </w:p>
    <w:p>
      <w:pPr>
        <w:pStyle w:val="Instruction"/>
      </w:pPr>
      <w:r>
        <w:rPr>
          <w:b/>
        </w:rPr>
        <w:t xml:space="preserve">Do this: </w:t>
      </w:r>
      <w:r>
        <w:t>In BP_InventoryComponent, create ExpandInventorySlots(NewMaxSlots). If NewMaxSlots &gt; current MaxSlots, set MaxSlots = NewMaxSlots and add empty ST_ItemData slots until Items Length == MaxSlots.</w:t>
      </w:r>
    </w:p>
    <w:p>
      <w:pPr>
        <w:pStyle w:val="Check"/>
      </w:pPr>
      <w:r>
        <w:rPr>
          <w:b/>
        </w:rPr>
        <w:t xml:space="preserve">Check: </w:t>
      </w:r>
      <w:r>
        <w:t>Never Clear Items during upgrade. Clearing would delete stored fish.</w:t>
      </w:r>
    </w:p>
    <w:p>
      <w:pPr>
        <w:pStyle w:val="CodeBlock"/>
      </w:pPr>
      <w:r>
        <w:t>ExpandInventorySlots(NewMaxSlots):</w:t>
      </w:r>
      <w:r>
        <w:br/>
      </w:r>
      <w:r>
        <w:t>1. If NewMaxSlots &lt;= MaxSlots: return.</w:t>
      </w:r>
      <w:r>
        <w:br/>
      </w:r>
      <w:r>
        <w:t>2. Set MaxSlots = NewMaxSlots.</w:t>
      </w:r>
      <w:r>
        <w:br/>
      </w:r>
      <w:r>
        <w:t>3. While Items.Length &lt; MaxSlots:</w:t>
      </w:r>
      <w:r>
        <w:br/>
      </w:r>
      <w:r>
        <w:t xml:space="preserve">      Add empty ST_ItemData with HasItem=false.</w:t>
      </w:r>
      <w:r>
        <w:br/>
      </w:r>
      <w:r>
        <w:t>4. Done.</w:t>
      </w:r>
    </w:p>
    <w:p>
      <w:pPr>
        <w:pStyle w:val="StepHeading"/>
      </w:pPr>
      <w:r>
        <w:rPr>
          <w:b/>
        </w:rPr>
        <w:t>Step 4: Shop display rules</w:t>
      </w:r>
    </w:p>
    <w:p>
      <w:pPr>
        <w:pStyle w:val="Instruction"/>
      </w:pPr>
      <w:r>
        <w:rPr>
          <w:b/>
        </w:rPr>
        <w:t xml:space="preserve">Do this: </w:t>
      </w:r>
      <w:r>
        <w:t>If player does not own cooler, show Basic Cooler. If owned and not maxed, show next cooler upgrade. If maxed, show “Cooler Maxed” or disable upgrade slot.</w:t>
      </w:r>
    </w:p>
    <w:p>
      <w:pPr>
        <w:pStyle w:val="Check"/>
      </w:pPr>
      <w:r>
        <w:rPr>
          <w:b/>
        </w:rPr>
        <w:t xml:space="preserve">Check: </w:t>
      </w:r>
      <w:r>
        <w:t>This keeps the Buy tab clean.</w:t>
      </w:r>
    </w:p>
    <w:p>
      <w:pPr>
        <w:pStyle w:val="Heading1"/>
      </w:pPr>
      <w:r>
        <w:t>Phase 10 - Shop Sell Tab: Inventory + Cooler + Sell-All Buttons</w:t>
      </w:r>
    </w:p>
    <w:p>
      <w:r>
        <w:t>Goal: shop sell menu shows both main inventory and cooler storage, and can sell all from either container.</w:t>
      </w:r>
    </w:p>
    <w:p>
      <w:pPr>
        <w:pStyle w:val="StepHeading"/>
      </w:pPr>
      <w:r>
        <w:rPr>
          <w:b/>
        </w:rPr>
        <w:t>Step 1: Add cooler sell grid to WBP_ShopMenu</w:t>
      </w:r>
    </w:p>
    <w:p>
      <w:pPr>
        <w:pStyle w:val="Instruction"/>
      </w:pPr>
      <w:r>
        <w:rPr>
          <w:b/>
        </w:rPr>
        <w:t xml:space="preserve">Do this: </w:t>
      </w:r>
      <w:r>
        <w:t>In Sell Panel, add a second section: Text “Cooler Storage” and Uniform Grid Panel named CoolerSellGrid. Check Is Variable.</w:t>
      </w:r>
    </w:p>
    <w:p>
      <w:pPr>
        <w:pStyle w:val="Check"/>
      </w:pPr>
      <w:r>
        <w:rPr>
          <w:b/>
        </w:rPr>
        <w:t xml:space="preserve">Check: </w:t>
      </w:r>
      <w:r>
        <w:t>Main FishGrid can remain for normal inventory. CoolerSellGrid is for cooler items.</w:t>
      </w:r>
    </w:p>
    <w:p>
      <w:pPr>
        <w:pStyle w:val="StepHeading"/>
      </w:pPr>
      <w:r>
        <w:rPr>
          <w:b/>
        </w:rPr>
        <w:t>Step 2: Create RefreshCoolerSellGrid</w:t>
      </w:r>
    </w:p>
    <w:p>
      <w:pPr>
        <w:pStyle w:val="Instruction"/>
      </w:pPr>
      <w:r>
        <w:rPr>
          <w:b/>
        </w:rPr>
        <w:t xml:space="preserve">Do this: </w:t>
      </w:r>
      <w:r>
        <w:t>Create function RefreshCoolerSellGrid. It should clear CoolerSellGrid, loop through CoolerInventoryComponent slots, create WBP_MerchantSellSlot for each, pass InventoryIndex and ContainerType = Cooler.</w:t>
      </w:r>
    </w:p>
    <w:p>
      <w:pPr>
        <w:pStyle w:val="Check"/>
      </w:pPr>
      <w:r>
        <w:rPr>
          <w:b/>
        </w:rPr>
        <w:t xml:space="preserve">Check: </w:t>
      </w:r>
      <w:r>
        <w:t>WBP_MerchantSellSlot may need a ContainerType variable so selling knows whether it came from inventory or cooler.</w:t>
      </w:r>
    </w:p>
    <w:p>
      <w:pPr>
        <w:pStyle w:val="StepHeading"/>
      </w:pPr>
      <w:r>
        <w:rPr>
          <w:b/>
        </w:rPr>
        <w:t>Step 3: Update WBP_MerchantSellSlot</w:t>
      </w:r>
    </w:p>
    <w:p>
      <w:pPr>
        <w:pStyle w:val="Instruction"/>
      </w:pPr>
      <w:r>
        <w:rPr>
          <w:b/>
        </w:rPr>
        <w:t xml:space="preserve">Do this: </w:t>
      </w:r>
      <w:r>
        <w:t>Add InventoryContainerType variable to WBP_MerchantSellSlot. Expose on Spawn. On click, call WBP_ShopMenu → SellItemAtIndex(ContainerType, Index).</w:t>
      </w:r>
    </w:p>
    <w:p>
      <w:pPr>
        <w:pStyle w:val="Check"/>
      </w:pPr>
      <w:r>
        <w:rPr>
          <w:b/>
        </w:rPr>
        <w:t xml:space="preserve">Check: </w:t>
      </w:r>
      <w:r>
        <w:t>Main inventory sell slots pass MainInventory. Cooler sell slots pass Cooler.</w:t>
      </w:r>
    </w:p>
    <w:p>
      <w:pPr>
        <w:pStyle w:val="StepHeading"/>
      </w:pPr>
      <w:r>
        <w:rPr>
          <w:b/>
        </w:rPr>
        <w:t>Step 4: Update SellItemAtIndex</w:t>
      </w:r>
    </w:p>
    <w:p>
      <w:pPr>
        <w:pStyle w:val="Instruction"/>
      </w:pPr>
      <w:r>
        <w:rPr>
          <w:b/>
        </w:rPr>
        <w:t xml:space="preserve">Do this: </w:t>
      </w:r>
      <w:r>
        <w:t>Change SellItemAtIndex to take ContainerType and Index. Get the correct inventory component using ContainerType, get item, if HasItem true, add SellValue to Scales, clear that component’s slot, refresh shop.</w:t>
      </w:r>
    </w:p>
    <w:p>
      <w:pPr>
        <w:pStyle w:val="Check"/>
      </w:pPr>
      <w:r>
        <w:rPr>
          <w:b/>
        </w:rPr>
        <w:t xml:space="preserve">Check: </w:t>
      </w:r>
      <w:r>
        <w:t>Selling from cooler should clear cooler slot, not main inventory slot.</w:t>
      </w:r>
    </w:p>
    <w:p>
      <w:pPr>
        <w:pStyle w:val="StepHeading"/>
      </w:pPr>
      <w:r>
        <w:rPr>
          <w:b/>
        </w:rPr>
        <w:t>Step 5: Add Sell All Inventory button</w:t>
      </w:r>
    </w:p>
    <w:p>
      <w:pPr>
        <w:pStyle w:val="Instruction"/>
      </w:pPr>
      <w:r>
        <w:rPr>
          <w:b/>
        </w:rPr>
        <w:t xml:space="preserve">Do this: </w:t>
      </w:r>
      <w:r>
        <w:t>In Sell Panel, add button SellAllInventoryButton. OnClicked calls SellAllFromContainer(MainInventory).</w:t>
      </w:r>
    </w:p>
    <w:p>
      <w:pPr>
        <w:pStyle w:val="Check"/>
      </w:pPr>
      <w:r>
        <w:rPr>
          <w:b/>
        </w:rPr>
        <w:t xml:space="preserve">Check: </w:t>
      </w:r>
      <w:r>
        <w:t>Button should add all sell values from main inventory and clear those slots.</w:t>
      </w:r>
    </w:p>
    <w:p>
      <w:pPr>
        <w:pStyle w:val="StepHeading"/>
      </w:pPr>
      <w:r>
        <w:rPr>
          <w:b/>
        </w:rPr>
        <w:t>Step 6: Add Sell All Cooler button</w:t>
      </w:r>
    </w:p>
    <w:p>
      <w:pPr>
        <w:pStyle w:val="Instruction"/>
      </w:pPr>
      <w:r>
        <w:rPr>
          <w:b/>
        </w:rPr>
        <w:t xml:space="preserve">Do this: </w:t>
      </w:r>
      <w:r>
        <w:t>Add button SellAllCoolerButton. OnClicked calls SellAllFromContainer(Cooler). Hide/disable if HasCooler is false.</w:t>
      </w:r>
    </w:p>
    <w:p>
      <w:pPr>
        <w:pStyle w:val="Check"/>
      </w:pPr>
      <w:r>
        <w:rPr>
          <w:b/>
        </w:rPr>
        <w:t xml:space="preserve">Check: </w:t>
      </w:r>
      <w:r>
        <w:t>Button should add all sell values from cooler inventory and clear cooler slots.</w:t>
      </w:r>
    </w:p>
    <w:p>
      <w:pPr>
        <w:pStyle w:val="StepHeading"/>
      </w:pPr>
      <w:r>
        <w:rPr>
          <w:b/>
        </w:rPr>
        <w:t>Step 7: Create SellAllFromContainer</w:t>
      </w:r>
    </w:p>
    <w:p>
      <w:pPr>
        <w:pStyle w:val="Instruction"/>
      </w:pPr>
      <w:r>
        <w:rPr>
          <w:b/>
        </w:rPr>
        <w:t xml:space="preserve">Do this: </w:t>
      </w:r>
      <w:r>
        <w:t>In WBP_ShopMenu or BP_Fisherman, create SellAllFromContainer(ContainerType). Loop through the chosen component’s Items. For each HasItem true, add SellValue to total and clear slot. After loop, add total to Scales and refresh shop.</w:t>
      </w:r>
    </w:p>
    <w:p>
      <w:pPr>
        <w:pStyle w:val="Check"/>
      </w:pPr>
      <w:r>
        <w:rPr>
          <w:b/>
        </w:rPr>
        <w:t xml:space="preserve">Check: </w:t>
      </w:r>
      <w:r>
        <w:t>Print total sold value during testing.</w:t>
      </w:r>
    </w:p>
    <w:p>
      <w:pPr>
        <w:pStyle w:val="Heading1"/>
      </w:pPr>
      <w:r>
        <w:t>Phase 11 - Auto-Fishing and Future Idle Hooks</w:t>
      </w:r>
    </w:p>
    <w:p>
      <w:r>
        <w:t>Goal: keep your future idle-game direction in mind without overbuilding it yet.</w:t>
      </w:r>
    </w:p>
    <w:p>
      <w:pPr>
        <w:pStyle w:val="StepHeading"/>
      </w:pPr>
      <w:r>
        <w:rPr>
          <w:b/>
        </w:rPr>
        <w:t>Step 1: Add AutoFishingEnabled</w:t>
      </w:r>
    </w:p>
    <w:p>
      <w:pPr>
        <w:pStyle w:val="Instruction"/>
      </w:pPr>
      <w:r>
        <w:rPr>
          <w:b/>
        </w:rPr>
        <w:t xml:space="preserve">Do this: </w:t>
      </w:r>
      <w:r>
        <w:t>In BP_Fisherman, add AutoFishingEnabled Boolean default false. Add AutoFishUnlocked Boolean default true if you want autofishing available from the beginning.</w:t>
      </w:r>
    </w:p>
    <w:p>
      <w:pPr>
        <w:pStyle w:val="Check"/>
      </w:pPr>
      <w:r>
        <w:rPr>
          <w:b/>
        </w:rPr>
        <w:t xml:space="preserve">Check: </w:t>
      </w:r>
      <w:r>
        <w:t>Toggle can later be controlled by UI or key press.</w:t>
      </w:r>
    </w:p>
    <w:p>
      <w:pPr>
        <w:pStyle w:val="StepHeading"/>
      </w:pPr>
      <w:r>
        <w:rPr>
          <w:b/>
        </w:rPr>
        <w:t>Step 2: Add stop fishing control</w:t>
      </w:r>
    </w:p>
    <w:p>
      <w:pPr>
        <w:pStyle w:val="Instruction"/>
      </w:pPr>
      <w:r>
        <w:rPr>
          <w:b/>
        </w:rPr>
        <w:t xml:space="preserve">Do this: </w:t>
      </w:r>
      <w:r>
        <w:t>In fishing logic, add a way to cancel/stop the fishing loop. This can be a key press, button, or setting IsFishing false.</w:t>
      </w:r>
    </w:p>
    <w:p>
      <w:pPr>
        <w:pStyle w:val="Check"/>
      </w:pPr>
      <w:r>
        <w:rPr>
          <w:b/>
        </w:rPr>
        <w:t xml:space="preserve">Check: </w:t>
      </w:r>
      <w:r>
        <w:t>Auto-fishing needs a clear stop condition.</w:t>
      </w:r>
    </w:p>
    <w:p>
      <w:pPr>
        <w:pStyle w:val="StepHeading"/>
      </w:pPr>
      <w:r>
        <w:rPr>
          <w:b/>
        </w:rPr>
        <w:t>Step 3: Auto fishing loop concept</w:t>
      </w:r>
    </w:p>
    <w:p>
      <w:pPr>
        <w:pStyle w:val="Instruction"/>
      </w:pPr>
      <w:r>
        <w:rPr>
          <w:b/>
        </w:rPr>
        <w:t xml:space="preserve">Do this: </w:t>
      </w:r>
      <w:r>
        <w:t>When AutoFishingEnabled and player interacts with fishing spot, repeat catch attempts until inventory is full, player stops, or spot conditions fail.</w:t>
      </w:r>
    </w:p>
    <w:p>
      <w:pPr>
        <w:pStyle w:val="Check"/>
      </w:pPr>
      <w:r>
        <w:rPr>
          <w:b/>
        </w:rPr>
        <w:t xml:space="preserve">Check: </w:t>
      </w:r>
      <w:r>
        <w:t>For now, do not auto-fill cooler. Stop at main inventory full.</w:t>
      </w:r>
    </w:p>
    <w:p>
      <w:pPr>
        <w:pStyle w:val="StepHeading"/>
      </w:pPr>
      <w:r>
        <w:rPr>
          <w:b/>
        </w:rPr>
        <w:t>Step 4: Future auto-fill cooler upgrade</w:t>
      </w:r>
    </w:p>
    <w:p>
      <w:pPr>
        <w:pStyle w:val="Instruction"/>
      </w:pPr>
      <w:r>
        <w:rPr>
          <w:b/>
        </w:rPr>
        <w:t xml:space="preserve">Do this: </w:t>
      </w:r>
      <w:r>
        <w:t>Later add AutoFillCoolerUnlocked. If true, fishing catches should try main inventory first, then cooler if main is full.</w:t>
      </w:r>
    </w:p>
    <w:p>
      <w:pPr>
        <w:pStyle w:val="Check"/>
      </w:pPr>
      <w:r>
        <w:rPr>
          <w:b/>
        </w:rPr>
        <w:t xml:space="preserve">Check: </w:t>
      </w:r>
      <w:r>
        <w:t>This makes cooler upgrades more impactful for idle time.</w:t>
      </w:r>
    </w:p>
    <w:p>
      <w:pPr>
        <w:pStyle w:val="Heading1"/>
      </w:pPr>
      <w:r>
        <w:t>Phase 12 - Testing Checklist</w:t>
      </w:r>
    </w:p>
    <w:p>
      <w:pPr>
        <w:pStyle w:val="ListBullet"/>
      </w:pPr>
      <w:r>
        <w:t>☐ Buy Basic Cooler: HasCooler becomes true and cooler section appears.</w:t>
      </w:r>
    </w:p>
    <w:p>
      <w:pPr>
        <w:pStyle w:val="ListBullet"/>
      </w:pPr>
      <w:r>
        <w:t>☐ Cooler starts with exactly 10 slots.</w:t>
      </w:r>
    </w:p>
    <w:p>
      <w:pPr>
        <w:pStyle w:val="ListBullet"/>
      </w:pPr>
      <w:r>
        <w:t>☐ Drag fish from main inventory to empty cooler slot: fish moves and original slot clears.</w:t>
      </w:r>
    </w:p>
    <w:p>
      <w:pPr>
        <w:pStyle w:val="ListBullet"/>
      </w:pPr>
      <w:r>
        <w:t>☐ Drag fish from cooler back to main inventory: fish moves back.</w:t>
      </w:r>
    </w:p>
    <w:p>
      <w:pPr>
        <w:pStyle w:val="ListBullet"/>
      </w:pPr>
      <w:r>
        <w:t>☐ Drag fish onto occupied cooler/main slot: items swap correctly.</w:t>
      </w:r>
    </w:p>
    <w:p>
      <w:pPr>
        <w:pStyle w:val="ListBullet"/>
      </w:pPr>
      <w:r>
        <w:t>☐ Shift-click a fish in main inventory: one fish moves to first empty cooler slot.</w:t>
      </w:r>
    </w:p>
    <w:p>
      <w:pPr>
        <w:pStyle w:val="ListBullet"/>
      </w:pPr>
      <w:r>
        <w:t>☐ Ctrl-click a fish in main inventory: all matching fish move to cooler until cooler is full.</w:t>
      </w:r>
    </w:p>
    <w:p>
      <w:pPr>
        <w:pStyle w:val="ListBullet"/>
      </w:pPr>
      <w:r>
        <w:t>☐ Fishing stops when main inventory is full, even if cooler has room, until auto-fill cooler upgrade exists.</w:t>
      </w:r>
    </w:p>
    <w:p>
      <w:pPr>
        <w:pStyle w:val="ListBullet"/>
      </w:pPr>
      <w:r>
        <w:t>☐ Shop Sell tab shows main inventory and cooler storage.</w:t>
      </w:r>
    </w:p>
    <w:p>
      <w:pPr>
        <w:pStyle w:val="ListBullet"/>
      </w:pPr>
      <w:r>
        <w:t>☐ Sell All Inventory sells and clears only main inventory.</w:t>
      </w:r>
    </w:p>
    <w:p>
      <w:pPr>
        <w:pStyle w:val="ListBullet"/>
      </w:pPr>
      <w:r>
        <w:t>☐ Sell All Cooler sells and clears only cooler.</w:t>
      </w:r>
    </w:p>
    <w:p>
      <w:pPr>
        <w:pStyle w:val="ListBullet"/>
      </w:pPr>
      <w:r>
        <w:t>☐ Beginner Fishing Pass purchase subtracts Scales and sets HasBasicFishingPass true.</w:t>
      </w:r>
    </w:p>
    <w:p>
      <w:pPr>
        <w:pStyle w:val="ListBullet"/>
      </w:pPr>
      <w:r>
        <w:t>☐ Fishing spot blocks fishing if no pass is owned.</w:t>
      </w:r>
    </w:p>
    <w:p>
      <w:pPr>
        <w:pStyle w:val="ListBullet"/>
      </w:pPr>
      <w:r>
        <w:t>☐ Cooler upgrades add +5 slots without deleting fish already stored.</w:t>
      </w:r>
    </w:p>
    <w:p>
      <w:pPr>
        <w:pStyle w:val="Heading1"/>
      </w:pPr>
      <w:r>
        <w:t>Common Bugs and Fixes</w:t>
      </w:r>
    </w:p>
    <w:tbl>
      <w:tblPr>
        <w:tblW w:type="auto" w:w="0"/>
        <w:jc w:val="center"/>
        <w:tblLook w:firstColumn="1" w:firstRow="1" w:lastColumn="0" w:lastRow="0" w:noHBand="0" w:noVBand="1" w:val="04A0"/>
      </w:tblPr>
      <w:tblGrid>
        <w:gridCol w:w="5112"/>
        <w:gridCol w:w="5112"/>
      </w:tblGrid>
      <w:tr>
        <w:tc>
          <w:tcPr>
            <w:tcW w:type="dxa" w:w="5112"/>
            <w:shd w:fill="C00000"/>
            <w:vAlign w:val="center"/>
          </w:tcPr>
          <w:p>
            <w:r>
              <w:rPr>
                <w:rFonts w:ascii="Arial" w:hAnsi="Arial" w:eastAsia="Arial"/>
                <w:sz w:val="18"/>
              </w:rPr>
            </w:r>
            <w:r>
              <w:rPr>
                <w:rFonts w:ascii="Arial" w:hAnsi="Arial" w:eastAsia="Arial"/>
                <w:b/>
                <w:color w:val="FFFFFF"/>
                <w:sz w:val="18"/>
              </w:rPr>
              <w:t>Problem</w:t>
            </w:r>
          </w:p>
        </w:tc>
        <w:tc>
          <w:tcPr>
            <w:tcW w:type="dxa" w:w="5112"/>
            <w:shd w:fill="C00000"/>
            <w:vAlign w:val="center"/>
          </w:tcPr>
          <w:p>
            <w:r>
              <w:rPr>
                <w:rFonts w:ascii="Arial" w:hAnsi="Arial" w:eastAsia="Arial"/>
                <w:sz w:val="18"/>
              </w:rPr>
            </w:r>
            <w:r>
              <w:rPr>
                <w:rFonts w:ascii="Arial" w:hAnsi="Arial" w:eastAsia="Arial"/>
                <w:b/>
                <w:color w:val="FFFFFF"/>
                <w:sz w:val="18"/>
              </w:rPr>
              <w:t>Likely Fix</w:t>
            </w:r>
          </w:p>
        </w:tc>
      </w:tr>
      <w:tr>
        <w:tc>
          <w:tcPr>
            <w:tcW w:type="dxa" w:w="5112"/>
            <w:vAlign w:val="center"/>
          </w:tcPr>
          <w:p>
            <w:r>
              <w:rPr>
                <w:rFonts w:ascii="Arial" w:hAnsi="Arial" w:eastAsia="Arial"/>
                <w:sz w:val="18"/>
              </w:rPr>
              <w:t>Cooler items disappear after upgrade</w:t>
            </w:r>
          </w:p>
        </w:tc>
        <w:tc>
          <w:tcPr>
            <w:tcW w:type="dxa" w:w="5112"/>
            <w:vAlign w:val="center"/>
          </w:tcPr>
          <w:p>
            <w:r>
              <w:rPr>
                <w:rFonts w:ascii="Arial" w:hAnsi="Arial" w:eastAsia="Arial"/>
                <w:sz w:val="18"/>
              </w:rPr>
              <w:t>You probably called InitializeInventory/Clear instead of ExpandInventorySlots. Never clear when upgrading.</w:t>
            </w:r>
          </w:p>
        </w:tc>
      </w:tr>
      <w:tr>
        <w:tc>
          <w:tcPr>
            <w:tcW w:type="dxa" w:w="5112"/>
            <w:vAlign w:val="center"/>
          </w:tcPr>
          <w:p>
            <w:r>
              <w:rPr>
                <w:rFonts w:ascii="Arial" w:hAnsi="Arial" w:eastAsia="Arial"/>
                <w:sz w:val="18"/>
              </w:rPr>
              <w:t>Drag to cooler does nothing</w:t>
            </w:r>
          </w:p>
        </w:tc>
        <w:tc>
          <w:tcPr>
            <w:tcW w:type="dxa" w:w="5112"/>
            <w:vAlign w:val="center"/>
          </w:tcPr>
          <w:p>
            <w:r>
              <w:rPr>
                <w:rFonts w:ascii="Arial" w:hAnsi="Arial" w:eastAsia="Arial"/>
                <w:sz w:val="18"/>
              </w:rPr>
              <w:t>Check WBP_InventorySlot has SlotContainer passed on spawn and OnDrop calls MoveOrSwapBetweenInventories.</w:t>
            </w:r>
          </w:p>
        </w:tc>
      </w:tr>
      <w:tr>
        <w:tc>
          <w:tcPr>
            <w:tcW w:type="dxa" w:w="5112"/>
            <w:vAlign w:val="center"/>
          </w:tcPr>
          <w:p>
            <w:r>
              <w:rPr>
                <w:rFonts w:ascii="Arial" w:hAnsi="Arial" w:eastAsia="Arial"/>
                <w:sz w:val="18"/>
              </w:rPr>
              <w:t>All drops go to slot 0</w:t>
            </w:r>
          </w:p>
        </w:tc>
        <w:tc>
          <w:tcPr>
            <w:tcW w:type="dxa" w:w="5112"/>
            <w:vAlign w:val="center"/>
          </w:tcPr>
          <w:p>
            <w:r>
              <w:rPr>
                <w:rFonts w:ascii="Arial" w:hAnsi="Arial" w:eastAsia="Arial"/>
                <w:sz w:val="18"/>
              </w:rPr>
              <w:t>SlotIndex is not passed from WBP_Inventory when creating slot widgets.</w:t>
            </w:r>
          </w:p>
        </w:tc>
      </w:tr>
      <w:tr>
        <w:tc>
          <w:tcPr>
            <w:tcW w:type="dxa" w:w="5112"/>
            <w:vAlign w:val="center"/>
          </w:tcPr>
          <w:p>
            <w:r>
              <w:rPr>
                <w:rFonts w:ascii="Arial" w:hAnsi="Arial" w:eastAsia="Arial"/>
                <w:sz w:val="18"/>
              </w:rPr>
              <w:t>Fish duplicates when swapping</w:t>
            </w:r>
          </w:p>
        </w:tc>
        <w:tc>
          <w:tcPr>
            <w:tcW w:type="dxa" w:w="5112"/>
            <w:vAlign w:val="center"/>
          </w:tcPr>
          <w:p>
            <w:r>
              <w:rPr>
                <w:rFonts w:ascii="Arial" w:hAnsi="Arial" w:eastAsia="Arial"/>
                <w:sz w:val="18"/>
              </w:rPr>
              <w:t>Cache SourceItem and TargetItem before using Set Array Elem. Do not use live array GET outputs after changing the array.</w:t>
            </w:r>
          </w:p>
        </w:tc>
      </w:tr>
      <w:tr>
        <w:tc>
          <w:tcPr>
            <w:tcW w:type="dxa" w:w="5112"/>
            <w:vAlign w:val="center"/>
          </w:tcPr>
          <w:p>
            <w:r>
              <w:rPr>
                <w:rFonts w:ascii="Arial" w:hAnsi="Arial" w:eastAsia="Arial"/>
                <w:sz w:val="18"/>
              </w:rPr>
              <w:t>Empty slots cannot receive drops</w:t>
            </w:r>
          </w:p>
        </w:tc>
        <w:tc>
          <w:tcPr>
            <w:tcW w:type="dxa" w:w="5112"/>
            <w:vAlign w:val="center"/>
          </w:tcPr>
          <w:p>
            <w:r>
              <w:rPr>
                <w:rFonts w:ascii="Arial" w:hAnsi="Arial" w:eastAsia="Arial"/>
                <w:sz w:val="18"/>
              </w:rPr>
              <w:t>Do not collapse/disable the root slot. Hide only icon/text. Keep SlotBorder/root Visible.</w:t>
            </w:r>
          </w:p>
        </w:tc>
      </w:tr>
      <w:tr>
        <w:tc>
          <w:tcPr>
            <w:tcW w:type="dxa" w:w="5112"/>
            <w:vAlign w:val="center"/>
          </w:tcPr>
          <w:p>
            <w:r>
              <w:rPr>
                <w:rFonts w:ascii="Arial" w:hAnsi="Arial" w:eastAsia="Arial"/>
                <w:sz w:val="18"/>
              </w:rPr>
              <w:t>Shortcut click moves wrong item</w:t>
            </w:r>
          </w:p>
        </w:tc>
        <w:tc>
          <w:tcPr>
            <w:tcW w:type="dxa" w:w="5112"/>
            <w:vAlign w:val="center"/>
          </w:tcPr>
          <w:p>
            <w:r>
              <w:rPr>
                <w:rFonts w:ascii="Arial" w:hAnsi="Arial" w:eastAsia="Arial"/>
                <w:sz w:val="18"/>
              </w:rPr>
              <w:t>Check SourceIndex and SlotContainer. Print both before transfer.</w:t>
            </w:r>
          </w:p>
        </w:tc>
      </w:tr>
      <w:tr>
        <w:tc>
          <w:tcPr>
            <w:tcW w:type="dxa" w:w="5112"/>
            <w:vAlign w:val="center"/>
          </w:tcPr>
          <w:p>
            <w:r>
              <w:rPr>
                <w:rFonts w:ascii="Arial" w:hAnsi="Arial" w:eastAsia="Arial"/>
                <w:sz w:val="18"/>
              </w:rPr>
              <w:t>Sell all sells wrong container</w:t>
            </w:r>
          </w:p>
        </w:tc>
        <w:tc>
          <w:tcPr>
            <w:tcW w:type="dxa" w:w="5112"/>
            <w:vAlign w:val="center"/>
          </w:tcPr>
          <w:p>
            <w:r>
              <w:rPr>
                <w:rFonts w:ascii="Arial" w:hAnsi="Arial" w:eastAsia="Arial"/>
                <w:sz w:val="18"/>
              </w:rPr>
              <w:t>Make sure ContainerType is passed into sell slots and SellAllFromContainer gets the correct component.</w:t>
            </w:r>
          </w:p>
        </w:tc>
      </w:tr>
      <w:tr>
        <w:tc>
          <w:tcPr>
            <w:tcW w:type="dxa" w:w="5112"/>
            <w:vAlign w:val="center"/>
          </w:tcPr>
          <w:p>
            <w:r>
              <w:rPr>
                <w:rFonts w:ascii="Arial" w:hAnsi="Arial" w:eastAsia="Arial"/>
                <w:sz w:val="18"/>
              </w:rPr>
              <w:t>Fishing pass takes inventory space</w:t>
            </w:r>
          </w:p>
        </w:tc>
        <w:tc>
          <w:tcPr>
            <w:tcW w:type="dxa" w:w="5112"/>
            <w:vAlign w:val="center"/>
          </w:tcPr>
          <w:p>
            <w:r>
              <w:rPr>
                <w:rFonts w:ascii="Arial" w:hAnsi="Arial" w:eastAsia="Arial"/>
                <w:sz w:val="18"/>
              </w:rPr>
              <w:t>Store pass as BP_Fisherman variable/tier, not ST_ItemData inventory item.</w:t>
            </w:r>
          </w:p>
        </w:tc>
      </w:tr>
    </w:tbl>
    <w:p>
      <w:pPr>
        <w:pStyle w:val="Heading1"/>
      </w:pPr>
      <w:r>
        <w:t>Recommended Build Order</w:t>
      </w:r>
    </w:p>
    <w:p>
      <w:pPr>
        <w:pStyle w:val="ListNumber"/>
      </w:pPr>
      <w:r>
        <w:t>Add HasCooler/CoolerLevel/CoolerMaxSlots variables to BP_Fisherman.</w:t>
      </w:r>
    </w:p>
    <w:p>
      <w:pPr>
        <w:pStyle w:val="ListNumber"/>
      </w:pPr>
      <w:r>
        <w:t>Add CoolerInventoryComponent to BP_Fisherman and set MaxSlots to 10.</w:t>
      </w:r>
    </w:p>
    <w:p>
      <w:pPr>
        <w:pStyle w:val="ListNumber"/>
      </w:pPr>
      <w:r>
        <w:t>Add CoolerGrid and CoolerLockedText to WBP_Inventory.</w:t>
      </w:r>
    </w:p>
    <w:p>
      <w:pPr>
        <w:pStyle w:val="ListNumber"/>
      </w:pPr>
      <w:r>
        <w:t>Make WBP_Inventory refresh both main inventory and cooler grids.</w:t>
      </w:r>
    </w:p>
    <w:p>
      <w:pPr>
        <w:pStyle w:val="ListNumber"/>
      </w:pPr>
      <w:r>
        <w:t>Upgrade drag/drop operation with SourceContainer and target SlotContainer.</w:t>
      </w:r>
    </w:p>
    <w:p>
      <w:pPr>
        <w:pStyle w:val="ListNumber"/>
      </w:pPr>
      <w:r>
        <w:t>Build MoveOrSwapBetweenInventories on BP_Fisherman.</w:t>
      </w:r>
    </w:p>
    <w:p>
      <w:pPr>
        <w:pStyle w:val="ListNumber"/>
      </w:pPr>
      <w:r>
        <w:t>Add Shift-click and Ctrl-click transfer functions.</w:t>
      </w:r>
    </w:p>
    <w:p>
      <w:pPr>
        <w:pStyle w:val="ListNumber"/>
      </w:pPr>
      <w:r>
        <w:t>Keep fishing blocked at main inventory full for now.</w:t>
      </w:r>
    </w:p>
    <w:p>
      <w:pPr>
        <w:pStyle w:val="ListNumber"/>
      </w:pPr>
      <w:r>
        <w:t>Build Buy tab foundation with WBP_MerchantBuySlot and ST_ShopItemData.</w:t>
      </w:r>
    </w:p>
    <w:p>
      <w:pPr>
        <w:pStyle w:val="ListNumber"/>
      </w:pPr>
      <w:r>
        <w:t>Add Beginner Fishing Pass purchase and fishing spot pass check.</w:t>
      </w:r>
    </w:p>
    <w:p>
      <w:pPr>
        <w:pStyle w:val="ListNumber"/>
      </w:pPr>
      <w:r>
        <w:t>Add Basic Cooler purchase and cooler upgrade purchases.</w:t>
      </w:r>
    </w:p>
    <w:p>
      <w:pPr>
        <w:pStyle w:val="ListNumber"/>
      </w:pPr>
      <w:r>
        <w:t>Update Sell tab with cooler sell grid and sell-all buttons.</w:t>
      </w:r>
    </w:p>
    <w:p>
      <w:pPr>
        <w:pStyle w:val="ListNumber"/>
      </w:pPr>
      <w:r>
        <w:t>Add auto-fishing toggle hooks after the cooler/store foundation is stable.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UE5 Fishing Game - Detailed Cooler + Shop Expansion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Heading">
    <w:name w:val="Step Heading"/>
    <w:pPr>
      <w:spacing w:after="100"/>
    </w:pPr>
    <w:rPr>
      <w:rFonts w:ascii="Arial" w:hAnsi="Arial" w:eastAsia="Arial"/>
      <w:b/>
      <w:color w:val="1F4E79"/>
      <w:sz w:val="22"/>
    </w:rPr>
  </w:style>
  <w:style w:type="paragraph" w:customStyle="1" w:styleId="Instruction">
    <w:name w:val="Instruction"/>
    <w:pPr>
      <w:spacing w:after="100"/>
    </w:pPr>
    <w:rPr>
      <w:rFonts w:ascii="Arial" w:hAnsi="Arial" w:eastAsia="Arial"/>
      <w:b w:val="0"/>
      <w:color w:val="000000"/>
      <w:sz w:val="20"/>
    </w:rPr>
  </w:style>
  <w:style w:type="paragraph" w:customStyle="1" w:styleId="Check">
    <w:name w:val="Check"/>
    <w:pPr>
      <w:spacing w:after="100"/>
    </w:pPr>
    <w:rPr>
      <w:rFonts w:ascii="Arial" w:hAnsi="Arial" w:eastAsia="Arial"/>
      <w:b w:val="0"/>
      <w:color w:val="006100"/>
      <w:sz w:val="20"/>
    </w:rPr>
  </w:style>
  <w:style w:type="paragraph" w:customStyle="1" w:styleId="CodeBlock">
    <w:name w:val="Code Block"/>
    <w:pPr>
      <w:spacing w:after="100" w:before="40"/>
      <w:ind w:left="360"/>
    </w:pPr>
    <w:rPr>
      <w:rFonts w:ascii="Consolas" w:hAnsi="Consolas" w:eastAsia="Consola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