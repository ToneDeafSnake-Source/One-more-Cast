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5F"/>
          <w:sz w:val="56"/>
        </w:rPr>
        <w:t>UE5 Fishing Game</w:t>
      </w:r>
    </w:p>
    <w:p>
      <w:pPr>
        <w:jc w:val="center"/>
      </w:pPr>
      <w:r>
        <w:rPr>
          <w:b/>
          <w:color w:val="2E6171"/>
          <w:sz w:val="32"/>
        </w:rPr>
        <w:t>Inventory Drag-and-Drop, Fishing Passes, Cooler, and Shop Guide</w:t>
      </w:r>
    </w:p>
    <w:p>
      <w:pPr>
        <w:jc w:val="center"/>
      </w:pPr>
      <w:r>
        <w:rPr>
          <w:i/>
        </w:rPr>
        <w:t>Beginner-friendly Blueprint implementation notes for your fishing game systems.</w:t>
      </w:r>
    </w:p>
    <w:p/>
    <w:p>
      <w:pPr>
        <w:pStyle w:val="Callout"/>
        <w:shd w:fill="EEF6F8"/>
      </w:pPr>
      <w:r>
        <w:rPr>
          <w:b/>
        </w:rPr>
        <w:t xml:space="preserve">Note: </w:t>
      </w:r>
      <w:r>
        <w:t>This guide assumes your merchant/shop widget is named WBP_ShopMenu, your player is BP_Fisherman, your inventory logic lives in BP_InventoryComponent, and your item struct is ST_ItemData.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vAlign w:val="center"/>
            <w:shd w:fill="2E617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6768"/>
            <w:vAlign w:val="center"/>
            <w:shd w:fill="2E617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Goal</w:t>
            </w:r>
          </w:p>
        </w:tc>
      </w:tr>
      <w:tr>
        <w:tc>
          <w:tcPr>
            <w:tcW w:type="dxa" w:w="3024"/>
            <w:vAlign w:val="center"/>
            <w:shd w:fill="F7FBFC"/>
          </w:tcPr>
          <w:p>
            <w:pPr>
              <w:spacing w:after="0"/>
            </w:pPr>
            <w:r/>
            <w:r>
              <w:rPr>
                <w:b w:val="0"/>
              </w:rPr>
              <w:t>Inventory drag-and-drop</w:t>
            </w:r>
          </w:p>
        </w:tc>
        <w:tc>
          <w:tcPr>
            <w:tcW w:type="dxa" w:w="6768"/>
            <w:vAlign w:val="center"/>
            <w:shd w:fill="F7FBFC"/>
          </w:tcPr>
          <w:p>
            <w:pPr>
              <w:spacing w:after="0"/>
            </w:pPr>
            <w:r/>
            <w:r>
              <w:rPr>
                <w:b w:val="0"/>
              </w:rPr>
              <w:t>Move fish to empty slots or swap fish between occupied slots.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Fishing pass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 a lifetime pass in the shop and require it before fishing.</w:t>
            </w:r>
          </w:p>
        </w:tc>
      </w:tr>
      <w:tr>
        <w:tc>
          <w:tcPr>
            <w:tcW w:type="dxa" w:w="3024"/>
            <w:vAlign w:val="center"/>
            <w:shd w:fill="F7FBFC"/>
          </w:tcPr>
          <w:p>
            <w:pPr>
              <w:spacing w:after="0"/>
            </w:pPr>
            <w:r/>
            <w:r>
              <w:rPr>
                <w:b w:val="0"/>
              </w:rPr>
              <w:t>Cooler</w:t>
            </w:r>
          </w:p>
        </w:tc>
        <w:tc>
          <w:tcPr>
            <w:tcW w:type="dxa" w:w="6768"/>
            <w:vAlign w:val="center"/>
            <w:shd w:fill="F7FBFC"/>
          </w:tcPr>
          <w:p>
            <w:pPr>
              <w:spacing w:after="0"/>
            </w:pPr>
            <w:r/>
            <w:r>
              <w:rPr>
                <w:b w:val="0"/>
              </w:rPr>
              <w:t>Add extra fish storage that starts at 10 slots and upgrades by +5 to a max of 25.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Upgrade shop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the Buy tab in WBP_ShopMenu to buy passes, cooler, upgrades, bait, and future items.</w:t>
            </w:r>
          </w:p>
        </w:tc>
      </w:tr>
    </w:tbl>
    <w:p/>
    <w:p>
      <w:r>
        <w:br w:type="page"/>
      </w:r>
    </w:p>
    <w:p>
      <w:pPr>
        <w:pStyle w:val="Heading1"/>
      </w:pPr>
      <w:r>
        <w:t>Quick Navigation</w:t>
      </w:r>
    </w:p>
    <w:p>
      <w:pPr>
        <w:pStyle w:val="ListBullet"/>
      </w:pPr>
      <w:r>
        <w:t>Part 1 - Inventory drag-and-drop with visible dragged icon</w:t>
      </w:r>
    </w:p>
    <w:p>
      <w:pPr>
        <w:pStyle w:val="ListBullet"/>
      </w:pPr>
      <w:r>
        <w:t>Part 2 - Buy menu foundation in WBP_ShopMenu</w:t>
      </w:r>
    </w:p>
    <w:p>
      <w:pPr>
        <w:pStyle w:val="ListBullet"/>
      </w:pPr>
      <w:r>
        <w:t>Part 3 - Fishing pass purchase and fishing gate checks</w:t>
      </w:r>
    </w:p>
    <w:p>
      <w:pPr>
        <w:pStyle w:val="ListBullet"/>
      </w:pPr>
      <w:r>
        <w:t>Part 4 - Functional cooler inventory and upgrades</w:t>
      </w:r>
    </w:p>
    <w:p>
      <w:pPr>
        <w:pStyle w:val="ListBullet"/>
      </w:pPr>
      <w:r>
        <w:t>Part 5 - Testing checklist and common bugs</w:t>
      </w:r>
    </w:p>
    <w:p>
      <w:pPr>
        <w:pStyle w:val="Heading1"/>
      </w:pPr>
      <w:r>
        <w:t>Part 1 - Inventory Drag-and-Drop</w:t>
      </w:r>
    </w:p>
    <w:p>
      <w:pPr>
        <w:pStyle w:val="Callout"/>
        <w:shd w:fill="EEF6F8"/>
      </w:pPr>
      <w:r>
        <w:rPr>
          <w:b/>
        </w:rPr>
        <w:t xml:space="preserve">Note: </w:t>
      </w:r>
      <w:r>
        <w:t>The inventory already uses permanent slots. This is perfect for drag-and-drop because each slot has a stable index. Widgets should trigger the move. BP_InventoryComponent should change the actual Items array.</w:t>
      </w:r>
    </w:p>
    <w:p>
      <w:pPr>
        <w:pStyle w:val="Heading2"/>
      </w:pPr>
      <w:r>
        <w:t>1.1 Add slot index data to WBP_InventorySlot</w:t>
      </w:r>
    </w:p>
    <w:p>
      <w:pPr/>
      <w:r>
        <w:rPr>
          <w:b/>
        </w:rPr>
        <w:t xml:space="preserve">1. </w:t>
      </w:r>
      <w:r>
        <w:t>Open WBP_InventorySlot.</w:t>
      </w:r>
    </w:p>
    <w:p>
      <w:pPr/>
      <w:r>
        <w:rPr>
          <w:b/>
        </w:rPr>
        <w:t xml:space="preserve">2. </w:t>
      </w:r>
      <w:r>
        <w:t>Create an Integer variable named SlotIndex.</w:t>
      </w:r>
    </w:p>
    <w:p>
      <w:pPr/>
      <w:r>
        <w:rPr>
          <w:b/>
        </w:rPr>
        <w:t xml:space="preserve">3. </w:t>
      </w:r>
      <w:r>
        <w:t>Check Instance Editable and Expose on Spawn.</w:t>
      </w:r>
    </w:p>
    <w:p>
      <w:pPr/>
      <w:r>
        <w:rPr>
          <w:b/>
        </w:rPr>
        <w:t xml:space="preserve">4. </w:t>
      </w:r>
      <w:r>
        <w:t>Create a variable named OwningInventoryWidget. Set its type to WBP_Inventory Object Reference.</w:t>
      </w:r>
    </w:p>
    <w:p>
      <w:pPr/>
      <w:r>
        <w:rPr>
          <w:b/>
        </w:rPr>
        <w:t xml:space="preserve">5. </w:t>
      </w:r>
      <w:r>
        <w:t>Check Instance Editable and Expose on Spawn for OwningInventoryWidget.</w:t>
      </w:r>
    </w:p>
    <w:p>
      <w:pPr/>
      <w:r>
        <w:rPr>
          <w:b/>
        </w:rPr>
        <w:t xml:space="preserve">6. </w:t>
      </w:r>
      <w:r>
        <w:t>Compile WBP_InventorySlot.</w:t>
      </w:r>
    </w:p>
    <w:p>
      <w:pPr>
        <w:pStyle w:val="Heading2"/>
      </w:pPr>
      <w:r>
        <w:t>1.2 Pass SlotIndex and OwningInventoryWidget from WBP_Inventory</w:t>
      </w:r>
    </w:p>
    <w:p>
      <w:pPr/>
      <w:r>
        <w:rPr>
          <w:b/>
        </w:rPr>
        <w:t xml:space="preserve">1. </w:t>
      </w:r>
      <w:r>
        <w:t>Open WBP_Inventory -&gt; RefreshInventory.</w:t>
      </w:r>
    </w:p>
    <w:p>
      <w:pPr/>
      <w:r>
        <w:rPr>
          <w:b/>
        </w:rPr>
        <w:t xml:space="preserve">2. </w:t>
      </w:r>
      <w:r>
        <w:t>Find the Create Widget node for WBP_InventorySlot.</w:t>
      </w:r>
    </w:p>
    <w:p>
      <w:pPr/>
      <w:r>
        <w:rPr>
          <w:b/>
        </w:rPr>
        <w:t xml:space="preserve">3. </w:t>
      </w:r>
      <w:r>
        <w:t>Plug the For Loop Index into the SlotIndex input on Create WBP_InventorySlot.</w:t>
      </w:r>
    </w:p>
    <w:p>
      <w:pPr/>
      <w:r>
        <w:rPr>
          <w:b/>
        </w:rPr>
        <w:t xml:space="preserve">4. </w:t>
      </w:r>
      <w:r>
        <w:t>Right-click empty graph space and search Self. Choose Get a reference to self.</w:t>
      </w:r>
    </w:p>
    <w:p>
      <w:pPr/>
      <w:r>
        <w:rPr>
          <w:b/>
        </w:rPr>
        <w:t xml:space="preserve">5. </w:t>
      </w:r>
      <w:r>
        <w:t>Plug Self into OwningInventoryWidget on Create WBP_InventorySlot.</w:t>
      </w:r>
    </w:p>
    <w:p>
      <w:pPr/>
      <w:r>
        <w:rPr>
          <w:b/>
        </w:rPr>
        <w:t xml:space="preserve">6. </w:t>
      </w:r>
      <w:r>
        <w:t>Keep your existing item inputs connected: ItemData, HasItem, DisplayName, DisplayQuantity, and DisplayIcon.</w:t>
      </w:r>
    </w:p>
    <w:p>
      <w:pPr>
        <w:pStyle w:val="BlueprintPath"/>
      </w:pPr>
      <w:r>
        <w:t>Create WBP_InventorySlot</w:t>
      </w:r>
    </w:p>
    <w:p>
      <w:pPr>
        <w:pStyle w:val="BlueprintPath"/>
      </w:pPr>
      <w:r>
        <w:t xml:space="preserve">  ItemData = Items[Index]</w:t>
      </w:r>
    </w:p>
    <w:p>
      <w:pPr>
        <w:pStyle w:val="BlueprintPath"/>
      </w:pPr>
      <w:r>
        <w:t xml:space="preserve">  HasItem = Break ST_ItemData.HasItem</w:t>
      </w:r>
    </w:p>
    <w:p>
      <w:pPr>
        <w:pStyle w:val="BlueprintPath"/>
      </w:pPr>
      <w:r>
        <w:t xml:space="preserve">  DisplayName = ItemName</w:t>
      </w:r>
    </w:p>
    <w:p>
      <w:pPr>
        <w:pStyle w:val="BlueprintPath"/>
      </w:pPr>
      <w:r>
        <w:t xml:space="preserve">  DisplayQuantity = Quantity</w:t>
      </w:r>
    </w:p>
    <w:p>
      <w:pPr>
        <w:pStyle w:val="BlueprintPath"/>
      </w:pPr>
      <w:r>
        <w:t xml:space="preserve">  DisplayIcon = ItemIcon</w:t>
      </w:r>
    </w:p>
    <w:p>
      <w:pPr>
        <w:pStyle w:val="BlueprintPath"/>
      </w:pPr>
      <w:r>
        <w:t xml:space="preserve">  SlotIndex = Index</w:t>
      </w:r>
    </w:p>
    <w:p>
      <w:pPr>
        <w:pStyle w:val="BlueprintPath"/>
      </w:pPr>
      <w:r>
        <w:t xml:space="preserve">  OwningInventoryWidget = Self</w:t>
      </w:r>
    </w:p>
    <w:p>
      <w:pPr>
        <w:pStyle w:val="Heading2"/>
      </w:pPr>
      <w:r>
        <w:t>1.3 Create BP_InventoryDragOperation</w:t>
      </w:r>
    </w:p>
    <w:p>
      <w:pPr/>
      <w:r>
        <w:rPr>
          <w:b/>
        </w:rPr>
        <w:t xml:space="preserve">1. </w:t>
      </w:r>
      <w:r>
        <w:t>In the Content Browser, right-click and choose Blueprint Class.</w:t>
      </w:r>
    </w:p>
    <w:p>
      <w:pPr/>
      <w:r>
        <w:rPr>
          <w:b/>
        </w:rPr>
        <w:t xml:space="preserve">2. </w:t>
      </w:r>
      <w:r>
        <w:t>Search for DragDropOperation and create it.</w:t>
      </w:r>
    </w:p>
    <w:p>
      <w:pPr/>
      <w:r>
        <w:rPr>
          <w:b/>
        </w:rPr>
        <w:t xml:space="preserve">3. </w:t>
      </w:r>
      <w:r>
        <w:t>Name it BP_InventoryDragOperation.</w:t>
      </w:r>
    </w:p>
    <w:p>
      <w:pPr/>
      <w:r>
        <w:rPr>
          <w:b/>
        </w:rPr>
        <w:t xml:space="preserve">4. </w:t>
      </w:r>
      <w:r>
        <w:t>Open BP_InventoryDragOperation and add an Integer variable named SourceIndex.</w:t>
      </w:r>
    </w:p>
    <w:p>
      <w:pPr/>
      <w:r>
        <w:rPr>
          <w:b/>
        </w:rPr>
        <w:t xml:space="preserve">5. </w:t>
      </w:r>
      <w:r>
        <w:t>Add an ST_ItemData variable named DraggedItemData.</w:t>
      </w:r>
    </w:p>
    <w:p>
      <w:pPr/>
      <w:r>
        <w:rPr>
          <w:b/>
        </w:rPr>
        <w:t xml:space="preserve">6. </w:t>
      </w:r>
      <w:r>
        <w:t>Add a Texture2D variable named DraggedIcon.</w:t>
      </w:r>
    </w:p>
    <w:p>
      <w:pPr/>
      <w:r>
        <w:rPr>
          <w:b/>
        </w:rPr>
        <w:t xml:space="preserve">7. </w:t>
      </w:r>
      <w:r>
        <w:t>Compile.</w:t>
      </w:r>
    </w:p>
    <w:p>
      <w:pPr>
        <w:pStyle w:val="Heading2"/>
      </w:pPr>
      <w:r>
        <w:t>1.4 Create WBP_DragItemVisual</w:t>
      </w:r>
    </w:p>
    <w:p>
      <w:pPr/>
      <w:r>
        <w:rPr>
          <w:b/>
        </w:rPr>
        <w:t xml:space="preserve">1. </w:t>
      </w:r>
      <w:r>
        <w:t>Create a Widget Blueprint named WBP_DragItemVisual.</w:t>
      </w:r>
    </w:p>
    <w:p>
      <w:pPr/>
      <w:r>
        <w:rPr>
          <w:b/>
        </w:rPr>
        <w:t xml:space="preserve">2. </w:t>
      </w:r>
      <w:r>
        <w:t>In the Designer, add a Size Box as the root visual area.</w:t>
      </w:r>
    </w:p>
    <w:p>
      <w:pPr/>
      <w:r>
        <w:rPr>
          <w:b/>
        </w:rPr>
        <w:t xml:space="preserve">3. </w:t>
      </w:r>
      <w:r>
        <w:t>Set Width Override = 80 and Height Override = 80.</w:t>
      </w:r>
    </w:p>
    <w:p>
      <w:pPr/>
      <w:r>
        <w:rPr>
          <w:b/>
        </w:rPr>
        <w:t xml:space="preserve">4. </w:t>
      </w:r>
      <w:r>
        <w:t>Inside the Size Box, add an Image widget named DragIconImage.</w:t>
      </w:r>
    </w:p>
    <w:p>
      <w:pPr/>
      <w:r>
        <w:rPr>
          <w:b/>
        </w:rPr>
        <w:t xml:space="preserve">5. </w:t>
      </w:r>
      <w:r>
        <w:t>Check Is Variable on DragIconImage.</w:t>
      </w:r>
    </w:p>
    <w:p>
      <w:pPr/>
      <w:r>
        <w:rPr>
          <w:b/>
        </w:rPr>
        <w:t xml:space="preserve">6. </w:t>
      </w:r>
      <w:r>
        <w:t>Create a Texture2D variable named Icon.</w:t>
      </w:r>
    </w:p>
    <w:p>
      <w:pPr/>
      <w:r>
        <w:rPr>
          <w:b/>
        </w:rPr>
        <w:t xml:space="preserve">7. </w:t>
      </w:r>
      <w:r>
        <w:t>Check Instance Editable and Expose on Spawn on Icon.</w:t>
      </w:r>
    </w:p>
    <w:p>
      <w:pPr/>
      <w:r>
        <w:rPr>
          <w:b/>
        </w:rPr>
        <w:t xml:space="preserve">8. </w:t>
      </w:r>
      <w:r>
        <w:t>On Event Construct, drag DragIconImage into the graph as Get.</w:t>
      </w:r>
    </w:p>
    <w:p>
      <w:pPr/>
      <w:r>
        <w:rPr>
          <w:b/>
        </w:rPr>
        <w:t xml:space="preserve">9. </w:t>
      </w:r>
      <w:r>
        <w:t>Drag from DragIconImage and add Set Brush From Texture.</w:t>
      </w:r>
    </w:p>
    <w:p>
      <w:pPr/>
      <w:r>
        <w:rPr>
          <w:b/>
        </w:rPr>
        <w:t xml:space="preserve">10. </w:t>
      </w:r>
      <w:r>
        <w:t>Plug the Icon variable into the Texture input.</w:t>
      </w:r>
    </w:p>
    <w:p>
      <w:pPr/>
      <w:r>
        <w:rPr>
          <w:b/>
        </w:rPr>
        <w:t xml:space="preserve">11. </w:t>
      </w:r>
      <w:r>
        <w:t>Compile.</w:t>
      </w:r>
    </w:p>
    <w:p>
      <w:pPr>
        <w:pStyle w:val="Heading2"/>
      </w:pPr>
      <w:r>
        <w:t>1.5 Start drag from WBP_InventorySlot</w:t>
      </w:r>
    </w:p>
    <w:p>
      <w:pPr>
        <w:pStyle w:val="Callout"/>
        <w:shd w:fill="EEF6F8"/>
      </w:pPr>
      <w:r>
        <w:rPr>
          <w:b/>
        </w:rPr>
        <w:t xml:space="preserve">Note: </w:t>
      </w:r>
      <w:r>
        <w:t>Only filled slots should start a drag. Empty slots should stay drop targets, but not drag sources.</w:t>
      </w:r>
    </w:p>
    <w:p>
      <w:pPr>
        <w:pStyle w:val="Heading3"/>
      </w:pPr>
      <w:r>
        <w:t>On Mouse Button Down</w:t>
      </w:r>
    </w:p>
    <w:p>
      <w:pPr/>
      <w:r>
        <w:rPr>
          <w:b/>
        </w:rPr>
        <w:t xml:space="preserve">1. </w:t>
      </w:r>
      <w:r>
        <w:t>Open WBP_InventorySlot -&gt; Graph.</w:t>
      </w:r>
    </w:p>
    <w:p>
      <w:pPr/>
      <w:r>
        <w:rPr>
          <w:b/>
        </w:rPr>
        <w:t xml:space="preserve">2. </w:t>
      </w:r>
      <w:r>
        <w:t>In Overrides, add On Mouse Button Down.</w:t>
      </w:r>
    </w:p>
    <w:p>
      <w:pPr/>
      <w:r>
        <w:rPr>
          <w:b/>
        </w:rPr>
        <w:t xml:space="preserve">3. </w:t>
      </w:r>
      <w:r>
        <w:t>Add a Branch using the HasItem variable as the condition.</w:t>
      </w:r>
    </w:p>
    <w:p>
      <w:pPr/>
      <w:r>
        <w:rPr>
          <w:b/>
        </w:rPr>
        <w:t xml:space="preserve">4. </w:t>
      </w:r>
      <w:r>
        <w:t>From False, return Unhandled. Empty slots do not start drag detection.</w:t>
      </w:r>
    </w:p>
    <w:p>
      <w:pPr/>
      <w:r>
        <w:rPr>
          <w:b/>
        </w:rPr>
        <w:t xml:space="preserve">5. </w:t>
      </w:r>
      <w:r>
        <w:t>From True, add Detect Drag If Pressed.</w:t>
      </w:r>
    </w:p>
    <w:p>
      <w:pPr/>
      <w:r>
        <w:rPr>
          <w:b/>
        </w:rPr>
        <w:t xml:space="preserve">6. </w:t>
      </w:r>
      <w:r>
        <w:t>Set Pointer Event = Mouse Event.</w:t>
      </w:r>
    </w:p>
    <w:p>
      <w:pPr/>
      <w:r>
        <w:rPr>
          <w:b/>
        </w:rPr>
        <w:t xml:space="preserve">7. </w:t>
      </w:r>
      <w:r>
        <w:t>Set Widget Detecting Drag = Self.</w:t>
      </w:r>
    </w:p>
    <w:p>
      <w:pPr/>
      <w:r>
        <w:rPr>
          <w:b/>
        </w:rPr>
        <w:t xml:space="preserve">8. </w:t>
      </w:r>
      <w:r>
        <w:t>Set Drag Key = Left Mouse Button.</w:t>
      </w:r>
    </w:p>
    <w:p>
      <w:pPr/>
      <w:r>
        <w:rPr>
          <w:b/>
        </w:rPr>
        <w:t xml:space="preserve">9. </w:t>
      </w:r>
      <w:r>
        <w:t>Return the Detect Drag If Pressed result.</w:t>
      </w:r>
    </w:p>
    <w:p>
      <w:pPr>
        <w:pStyle w:val="Heading3"/>
      </w:pPr>
      <w:r>
        <w:t>On Drag Detected</w:t>
      </w:r>
    </w:p>
    <w:p>
      <w:pPr/>
      <w:r>
        <w:rPr>
          <w:b/>
        </w:rPr>
        <w:t xml:space="preserve">1. </w:t>
      </w:r>
      <w:r>
        <w:t>In Overrides, add On Drag Detected.</w:t>
      </w:r>
    </w:p>
    <w:p>
      <w:pPr/>
      <w:r>
        <w:rPr>
          <w:b/>
        </w:rPr>
        <w:t xml:space="preserve">2. </w:t>
      </w:r>
      <w:r>
        <w:t>Create Widget -&gt; WBP_DragItemVisual.</w:t>
      </w:r>
    </w:p>
    <w:p>
      <w:pPr/>
      <w:r>
        <w:rPr>
          <w:b/>
        </w:rPr>
        <w:t xml:space="preserve">3. </w:t>
      </w:r>
      <w:r>
        <w:t>For the Icon input, plug DisplayIcon, or break ItemData and use ItemIcon.</w:t>
      </w:r>
    </w:p>
    <w:p>
      <w:pPr/>
      <w:r>
        <w:rPr>
          <w:b/>
        </w:rPr>
        <w:t xml:space="preserve">4. </w:t>
      </w:r>
      <w:r>
        <w:t>Add Create Drag Drop Operation and set the class to BP_InventoryDragOperation.</w:t>
      </w:r>
    </w:p>
    <w:p>
      <w:pPr/>
      <w:r>
        <w:rPr>
          <w:b/>
        </w:rPr>
        <w:t xml:space="preserve">5. </w:t>
      </w:r>
      <w:r>
        <w:t>From the drag operation return value, set SourceIndex = SlotIndex.</w:t>
      </w:r>
    </w:p>
    <w:p>
      <w:pPr/>
      <w:r>
        <w:rPr>
          <w:b/>
        </w:rPr>
        <w:t xml:space="preserve">6. </w:t>
      </w:r>
      <w:r>
        <w:t>Set DraggedItemData = ItemData.</w:t>
      </w:r>
    </w:p>
    <w:p>
      <w:pPr/>
      <w:r>
        <w:rPr>
          <w:b/>
        </w:rPr>
        <w:t xml:space="preserve">7. </w:t>
      </w:r>
      <w:r>
        <w:t>Set DraggedIcon = DisplayIcon or ItemData.ItemIcon.</w:t>
      </w:r>
    </w:p>
    <w:p>
      <w:pPr/>
      <w:r>
        <w:rPr>
          <w:b/>
        </w:rPr>
        <w:t xml:space="preserve">8. </w:t>
      </w:r>
      <w:r>
        <w:t>Set Default Drag Visual on the drag operation to the created WBP_DragItemVisual.</w:t>
      </w:r>
    </w:p>
    <w:p>
      <w:pPr/>
      <w:r>
        <w:rPr>
          <w:b/>
        </w:rPr>
        <w:t xml:space="preserve">9. </w:t>
      </w:r>
      <w:r>
        <w:t>Set Pivot to Center Center.</w:t>
      </w:r>
    </w:p>
    <w:p>
      <w:pPr/>
      <w:r>
        <w:rPr>
          <w:b/>
        </w:rPr>
        <w:t xml:space="preserve">10. </w:t>
      </w:r>
      <w:r>
        <w:t>Plug the drag operation into the On Drag Detected Operation output.</w:t>
      </w:r>
    </w:p>
    <w:p>
      <w:pPr>
        <w:pStyle w:val="Heading2"/>
      </w:pPr>
      <w:r>
        <w:t>1.6 Create MoveOrSwapItem in BP_InventoryComponent</w:t>
      </w:r>
    </w:p>
    <w:p>
      <w:pPr/>
      <w:r>
        <w:rPr>
          <w:b/>
        </w:rPr>
        <w:t xml:space="preserve">1. </w:t>
      </w:r>
      <w:r>
        <w:t>Open BP_InventoryComponent.</w:t>
      </w:r>
    </w:p>
    <w:p>
      <w:pPr/>
      <w:r>
        <w:rPr>
          <w:b/>
        </w:rPr>
        <w:t xml:space="preserve">2. </w:t>
      </w:r>
      <w:r>
        <w:t>Create a function named MoveOrSwapItem.</w:t>
      </w:r>
    </w:p>
    <w:p>
      <w:pPr/>
      <w:r>
        <w:rPr>
          <w:b/>
        </w:rPr>
        <w:t xml:space="preserve">3. </w:t>
      </w:r>
      <w:r>
        <w:t>Add an Integer input named SourceIndex.</w:t>
      </w:r>
    </w:p>
    <w:p>
      <w:pPr/>
      <w:r>
        <w:rPr>
          <w:b/>
        </w:rPr>
        <w:t xml:space="preserve">4. </w:t>
      </w:r>
      <w:r>
        <w:t>Add an Integer input named TargetIndex.</w:t>
      </w:r>
    </w:p>
    <w:p>
      <w:pPr/>
      <w:r>
        <w:rPr>
          <w:b/>
        </w:rPr>
        <w:t xml:space="preserve">5. </w:t>
      </w:r>
      <w:r>
        <w:t>This function will move to an empty slot or swap with an occupied slot.</w:t>
      </w:r>
    </w:p>
    <w:p>
      <w:pPr>
        <w:pStyle w:val="Heading2"/>
      </w:pPr>
      <w:r>
        <w:t>1.7 Get source and target items</w:t>
      </w:r>
    </w:p>
    <w:p>
      <w:pPr/>
      <w:r>
        <w:rPr>
          <w:b/>
        </w:rPr>
        <w:t xml:space="preserve">1. </w:t>
      </w:r>
      <w:r>
        <w:t>Inside MoveOrSwapItem, drag the Items variable into the graph as Get.</w:t>
      </w:r>
    </w:p>
    <w:p>
      <w:pPr/>
      <w:r>
        <w:rPr>
          <w:b/>
        </w:rPr>
        <w:t xml:space="preserve">2. </w:t>
      </w:r>
      <w:r>
        <w:t>Drag from the Items array pin and search Get. Choose Get a copy. This is the SourceItem Get node.</w:t>
      </w:r>
    </w:p>
    <w:p>
      <w:pPr/>
      <w:r>
        <w:rPr>
          <w:b/>
        </w:rPr>
        <w:t xml:space="preserve">3. </w:t>
      </w:r>
      <w:r>
        <w:t>Plug SourceIndex into the Index pin of this first Get node. This means Items[SourceIndex].</w:t>
      </w:r>
    </w:p>
    <w:p>
      <w:pPr/>
      <w:r>
        <w:rPr>
          <w:b/>
        </w:rPr>
        <w:t xml:space="preserve">4. </w:t>
      </w:r>
      <w:r>
        <w:t>Drag from the Items array pin again and create a second Get a copy node. This is the TargetItem Get node.</w:t>
      </w:r>
    </w:p>
    <w:p>
      <w:pPr/>
      <w:r>
        <w:rPr>
          <w:b/>
        </w:rPr>
        <w:t xml:space="preserve">5. </w:t>
      </w:r>
      <w:r>
        <w:t>Plug TargetIndex into the Index pin of the second Get node. This means Items[TargetIndex].</w:t>
      </w:r>
    </w:p>
    <w:p>
      <w:pPr/>
      <w:r>
        <w:rPr>
          <w:b/>
        </w:rPr>
        <w:t xml:space="preserve">6. </w:t>
      </w:r>
      <w:r>
        <w:t>Drag from the SourceItem output and add Break ST_ItemData. Use its HasItem output as Source HasItem.</w:t>
      </w:r>
    </w:p>
    <w:p>
      <w:pPr/>
      <w:r>
        <w:rPr>
          <w:b/>
        </w:rPr>
        <w:t xml:space="preserve">7. </w:t>
      </w:r>
      <w:r>
        <w:t>Drag from the TargetItem output and add Break ST_ItemData. Use its HasItem output as Target HasItem.</w:t>
      </w:r>
    </w:p>
    <w:p>
      <w:pPr>
        <w:pStyle w:val="BlueprintPath"/>
      </w:pPr>
      <w:r>
        <w:t>Items</w:t>
      </w:r>
    </w:p>
    <w:p>
      <w:pPr>
        <w:pStyle w:val="BlueprintPath"/>
      </w:pPr>
      <w:r>
        <w:t xml:space="preserve">  -&gt; Get [SourceIndex] = SourceItem</w:t>
      </w:r>
    </w:p>
    <w:p>
      <w:pPr>
        <w:pStyle w:val="BlueprintPath"/>
      </w:pPr>
      <w:r>
        <w:t xml:space="preserve">       -&gt; Break ST_ItemData -&gt; Source HasItem</w:t>
      </w:r>
    </w:p>
    <w:p>
      <w:pPr>
        <w:pStyle w:val="BlueprintPath"/>
      </w:pPr>
      <w:r>
        <w:t xml:space="preserve">  -&gt; Get [TargetIndex] = TargetItem</w:t>
      </w:r>
    </w:p>
    <w:p>
      <w:pPr>
        <w:pStyle w:val="BlueprintPath"/>
      </w:pPr>
      <w:r>
        <w:t xml:space="preserve">       -&gt; Break ST_ItemData -&gt; Target HasItem</w:t>
      </w:r>
    </w:p>
    <w:p>
      <w:pPr>
        <w:pStyle w:val="Heading2"/>
      </w:pPr>
      <w:r>
        <w:t>1.8 Stop if source and target are the same</w:t>
      </w:r>
    </w:p>
    <w:p>
      <w:pPr/>
      <w:r>
        <w:rPr>
          <w:b/>
        </w:rPr>
        <w:t xml:space="preserve">1. </w:t>
      </w:r>
      <w:r>
        <w:t>Drag SourceIndex into the graph as Get.</w:t>
      </w:r>
    </w:p>
    <w:p>
      <w:pPr/>
      <w:r>
        <w:rPr>
          <w:b/>
        </w:rPr>
        <w:t xml:space="preserve">2. </w:t>
      </w:r>
      <w:r>
        <w:t>Drag from SourceIndex and add Integer == Integer.</w:t>
      </w:r>
    </w:p>
    <w:p>
      <w:pPr/>
      <w:r>
        <w:rPr>
          <w:b/>
        </w:rPr>
        <w:t xml:space="preserve">3. </w:t>
      </w:r>
      <w:r>
        <w:t>Plug TargetIndex into the second input.</w:t>
      </w:r>
    </w:p>
    <w:p>
      <w:pPr/>
      <w:r>
        <w:rPr>
          <w:b/>
        </w:rPr>
        <w:t xml:space="preserve">4. </w:t>
      </w:r>
      <w:r>
        <w:t>Add a Branch with the equality result as the condition.</w:t>
      </w:r>
    </w:p>
    <w:p>
      <w:pPr/>
      <w:r>
        <w:rPr>
          <w:b/>
        </w:rPr>
        <w:t xml:space="preserve">5. </w:t>
      </w:r>
      <w:r>
        <w:t>Connect MoveOrSwapItem Entry to this Branch.</w:t>
      </w:r>
    </w:p>
    <w:p>
      <w:pPr/>
      <w:r>
        <w:rPr>
          <w:b/>
        </w:rPr>
        <w:t xml:space="preserve">6. </w:t>
      </w:r>
      <w:r>
        <w:t>If True, leave it unconnected. Dragging onto the same slot does nothing.</w:t>
      </w:r>
    </w:p>
    <w:p>
      <w:pPr/>
      <w:r>
        <w:rPr>
          <w:b/>
        </w:rPr>
        <w:t xml:space="preserve">7. </w:t>
      </w:r>
      <w:r>
        <w:t>If False, continue to the Source HasItem check.</w:t>
      </w:r>
    </w:p>
    <w:p>
      <w:pPr>
        <w:pStyle w:val="Heading2"/>
      </w:pPr>
      <w:r>
        <w:t>1.9 Stop if the source slot is empty</w:t>
      </w:r>
    </w:p>
    <w:p>
      <w:pPr/>
      <w:r>
        <w:rPr>
          <w:b/>
        </w:rPr>
        <w:t xml:space="preserve">1. </w:t>
      </w:r>
      <w:r>
        <w:t>From the False pin of SourceIndex == TargetIndex, add a Branch.</w:t>
      </w:r>
    </w:p>
    <w:p>
      <w:pPr/>
      <w:r>
        <w:rPr>
          <w:b/>
        </w:rPr>
        <w:t xml:space="preserve">2. </w:t>
      </w:r>
      <w:r>
        <w:t>Use Source HasItem from the SourceItem Break ST_ItemData node as the condition.</w:t>
      </w:r>
    </w:p>
    <w:p>
      <w:pPr/>
      <w:r>
        <w:rPr>
          <w:b/>
        </w:rPr>
        <w:t xml:space="preserve">3. </w:t>
      </w:r>
      <w:r>
        <w:t>If False, leave it unconnected. You cannot move an empty slot.</w:t>
      </w:r>
    </w:p>
    <w:p>
      <w:pPr/>
      <w:r>
        <w:rPr>
          <w:b/>
        </w:rPr>
        <w:t xml:space="preserve">4. </w:t>
      </w:r>
      <w:r>
        <w:t>If True, continue to the Target HasItem check.</w:t>
      </w:r>
    </w:p>
    <w:p>
      <w:pPr>
        <w:pStyle w:val="Heading2"/>
      </w:pPr>
      <w:r>
        <w:t>1.10 Move item if target slot is empty</w:t>
      </w:r>
    </w:p>
    <w:p>
      <w:pPr/>
      <w:r>
        <w:rPr>
          <w:b/>
        </w:rPr>
        <w:t xml:space="preserve">1. </w:t>
      </w:r>
      <w:r>
        <w:t>From the True pin of the Source HasItem Branch, add another Branch.</w:t>
      </w:r>
    </w:p>
    <w:p>
      <w:pPr/>
      <w:r>
        <w:rPr>
          <w:b/>
        </w:rPr>
        <w:t xml:space="preserve">2. </w:t>
      </w:r>
      <w:r>
        <w:t>Use Target HasItem from the TargetItem Break ST_ItemData node as the condition.</w:t>
      </w:r>
    </w:p>
    <w:p>
      <w:pPr/>
      <w:r>
        <w:rPr>
          <w:b/>
        </w:rPr>
        <w:t xml:space="preserve">3. </w:t>
      </w:r>
      <w:r>
        <w:t>The False path means the target slot is empty.</w:t>
      </w:r>
    </w:p>
    <w:p>
      <w:pPr/>
      <w:r>
        <w:rPr>
          <w:b/>
        </w:rPr>
        <w:t xml:space="preserve">4. </w:t>
      </w:r>
      <w:r>
        <w:t>On the False path, add Set Array Elem.</w:t>
      </w:r>
    </w:p>
    <w:p>
      <w:pPr/>
      <w:r>
        <w:rPr>
          <w:b/>
        </w:rPr>
        <w:t xml:space="preserve">5. </w:t>
      </w:r>
      <w:r>
        <w:t>Target Array = Items.</w:t>
      </w:r>
    </w:p>
    <w:p>
      <w:pPr/>
      <w:r>
        <w:rPr>
          <w:b/>
        </w:rPr>
        <w:t xml:space="preserve">6. </w:t>
      </w:r>
      <w:r>
        <w:t>Index = TargetIndex.</w:t>
      </w:r>
    </w:p>
    <w:p>
      <w:pPr/>
      <w:r>
        <w:rPr>
          <w:b/>
        </w:rPr>
        <w:t xml:space="preserve">7. </w:t>
      </w:r>
      <w:r>
        <w:t>Item = SourceItem, which is the output from Items Get[SourceIndex].</w:t>
      </w:r>
    </w:p>
    <w:p>
      <w:pPr/>
      <w:r>
        <w:rPr>
          <w:b/>
        </w:rPr>
        <w:t xml:space="preserve">8. </w:t>
      </w:r>
      <w:r>
        <w:t>Size to Fit = false.</w:t>
      </w:r>
    </w:p>
    <w:p>
      <w:pPr/>
      <w:r>
        <w:rPr>
          <w:b/>
        </w:rPr>
        <w:t xml:space="preserve">9. </w:t>
      </w:r>
      <w:r>
        <w:t>After that, make an empty ST_ItemData: HasItem false, ItemName blank, Quantity 0, ItemIcon none, SellValue 0.</w:t>
      </w:r>
    </w:p>
    <w:p>
      <w:pPr/>
      <w:r>
        <w:rPr>
          <w:b/>
        </w:rPr>
        <w:t xml:space="preserve">10. </w:t>
      </w:r>
      <w:r>
        <w:t>Add another Set Array Elem.</w:t>
      </w:r>
    </w:p>
    <w:p>
      <w:pPr/>
      <w:r>
        <w:rPr>
          <w:b/>
        </w:rPr>
        <w:t xml:space="preserve">11. </w:t>
      </w:r>
      <w:r>
        <w:t>Target Array = Items.</w:t>
      </w:r>
    </w:p>
    <w:p>
      <w:pPr/>
      <w:r>
        <w:rPr>
          <w:b/>
        </w:rPr>
        <w:t xml:space="preserve">12. </w:t>
      </w:r>
      <w:r>
        <w:t>Index = SourceIndex.</w:t>
      </w:r>
    </w:p>
    <w:p>
      <w:pPr/>
      <w:r>
        <w:rPr>
          <w:b/>
        </w:rPr>
        <w:t xml:space="preserve">13. </w:t>
      </w:r>
      <w:r>
        <w:t>Item = Empty ST_ItemData.</w:t>
      </w:r>
    </w:p>
    <w:p>
      <w:pPr/>
      <w:r>
        <w:rPr>
          <w:b/>
        </w:rPr>
        <w:t xml:space="preserve">14. </w:t>
      </w:r>
      <w:r>
        <w:t>Size to Fit = false.</w:t>
      </w:r>
    </w:p>
    <w:p>
      <w:pPr>
        <w:pStyle w:val="BlueprintPath"/>
      </w:pPr>
      <w:r>
        <w:t>Target HasItem False</w:t>
      </w:r>
    </w:p>
    <w:p>
      <w:pPr>
        <w:pStyle w:val="BlueprintPath"/>
      </w:pPr>
      <w:r>
        <w:t xml:space="preserve">  -&gt; Set Items[TargetIndex] = SourceItem</w:t>
      </w:r>
    </w:p>
    <w:p>
      <w:pPr>
        <w:pStyle w:val="BlueprintPath"/>
      </w:pPr>
      <w:r>
        <w:t xml:space="preserve">  -&gt; Set Items[SourceIndex] = EmptyItem</w:t>
      </w:r>
    </w:p>
    <w:p>
      <w:pPr>
        <w:pStyle w:val="Heading2"/>
      </w:pPr>
      <w:r>
        <w:t>1.11 Swap items if target slot is occupied</w:t>
      </w:r>
    </w:p>
    <w:p>
      <w:pPr/>
      <w:r>
        <w:rPr>
          <w:b/>
        </w:rPr>
        <w:t xml:space="preserve">1. </w:t>
      </w:r>
      <w:r>
        <w:t>The True path of the Target HasItem Branch means the target slot already has an item.</w:t>
      </w:r>
    </w:p>
    <w:p>
      <w:pPr/>
      <w:r>
        <w:rPr>
          <w:b/>
        </w:rPr>
        <w:t xml:space="preserve">2. </w:t>
      </w:r>
      <w:r>
        <w:t>Add Set Array Elem.</w:t>
      </w:r>
    </w:p>
    <w:p>
      <w:pPr/>
      <w:r>
        <w:rPr>
          <w:b/>
        </w:rPr>
        <w:t xml:space="preserve">3. </w:t>
      </w:r>
      <w:r>
        <w:t>Target Array = Items.</w:t>
      </w:r>
    </w:p>
    <w:p>
      <w:pPr/>
      <w:r>
        <w:rPr>
          <w:b/>
        </w:rPr>
        <w:t xml:space="preserve">4. </w:t>
      </w:r>
      <w:r>
        <w:t>Index = SourceIndex.</w:t>
      </w:r>
    </w:p>
    <w:p>
      <w:pPr/>
      <w:r>
        <w:rPr>
          <w:b/>
        </w:rPr>
        <w:t xml:space="preserve">5. </w:t>
      </w:r>
      <w:r>
        <w:t>Item = TargetItem, which is the output from Items Get[TargetIndex].</w:t>
      </w:r>
    </w:p>
    <w:p>
      <w:pPr/>
      <w:r>
        <w:rPr>
          <w:b/>
        </w:rPr>
        <w:t xml:space="preserve">6. </w:t>
      </w:r>
      <w:r>
        <w:t>Size to Fit = false.</w:t>
      </w:r>
    </w:p>
    <w:p>
      <w:pPr/>
      <w:r>
        <w:rPr>
          <w:b/>
        </w:rPr>
        <w:t xml:space="preserve">7. </w:t>
      </w:r>
      <w:r>
        <w:t>Add another Set Array Elem.</w:t>
      </w:r>
    </w:p>
    <w:p>
      <w:pPr/>
      <w:r>
        <w:rPr>
          <w:b/>
        </w:rPr>
        <w:t xml:space="preserve">8. </w:t>
      </w:r>
      <w:r>
        <w:t>Target Array = Items.</w:t>
      </w:r>
    </w:p>
    <w:p>
      <w:pPr/>
      <w:r>
        <w:rPr>
          <w:b/>
        </w:rPr>
        <w:t xml:space="preserve">9. </w:t>
      </w:r>
      <w:r>
        <w:t>Index = TargetIndex.</w:t>
      </w:r>
    </w:p>
    <w:p>
      <w:pPr/>
      <w:r>
        <w:rPr>
          <w:b/>
        </w:rPr>
        <w:t xml:space="preserve">10. </w:t>
      </w:r>
      <w:r>
        <w:t>Item = SourceItem, which is the output from Items Get[SourceIndex].</w:t>
      </w:r>
    </w:p>
    <w:p>
      <w:pPr/>
      <w:r>
        <w:rPr>
          <w:b/>
        </w:rPr>
        <w:t xml:space="preserve">11. </w:t>
      </w:r>
      <w:r>
        <w:t>Size to Fit = false.</w:t>
      </w:r>
    </w:p>
    <w:p>
      <w:pPr>
        <w:pStyle w:val="BlueprintPath"/>
      </w:pPr>
      <w:r>
        <w:t>Target HasItem True</w:t>
      </w:r>
    </w:p>
    <w:p>
      <w:pPr>
        <w:pStyle w:val="BlueprintPath"/>
      </w:pPr>
      <w:r>
        <w:t xml:space="preserve">  -&gt; Set Items[SourceIndex] = TargetItem</w:t>
      </w:r>
    </w:p>
    <w:p>
      <w:pPr>
        <w:pStyle w:val="BlueprintPath"/>
      </w:pPr>
      <w:r>
        <w:t xml:space="preserve">  -&gt; Set Items[TargetIndex] = SourceItem</w:t>
      </w:r>
    </w:p>
    <w:p>
      <w:pPr>
        <w:pStyle w:val="Heading2"/>
      </w:pPr>
      <w:r>
        <w:t>1.12 Call MoveOrSwapItem from WBP_InventorySlot -&gt; On Drop</w:t>
      </w:r>
    </w:p>
    <w:p>
      <w:pPr/>
      <w:r>
        <w:rPr>
          <w:b/>
        </w:rPr>
        <w:t xml:space="preserve">1. </w:t>
      </w:r>
      <w:r>
        <w:t>Open WBP_InventorySlot.</w:t>
      </w:r>
    </w:p>
    <w:p>
      <w:pPr/>
      <w:r>
        <w:rPr>
          <w:b/>
        </w:rPr>
        <w:t xml:space="preserve">2. </w:t>
      </w:r>
      <w:r>
        <w:t>In Overrides, add On Drop.</w:t>
      </w:r>
    </w:p>
    <w:p>
      <w:pPr/>
      <w:r>
        <w:rPr>
          <w:b/>
        </w:rPr>
        <w:t xml:space="preserve">3. </w:t>
      </w:r>
      <w:r>
        <w:t>Drag from the Operation input and add Cast To BP_InventoryDragOperation.</w:t>
      </w:r>
    </w:p>
    <w:p>
      <w:pPr/>
      <w:r>
        <w:rPr>
          <w:b/>
        </w:rPr>
        <w:t xml:space="preserve">4. </w:t>
      </w:r>
      <w:r>
        <w:t>Connect On Drop execution to the cast.</w:t>
      </w:r>
    </w:p>
    <w:p>
      <w:pPr/>
      <w:r>
        <w:rPr>
          <w:b/>
        </w:rPr>
        <w:t xml:space="preserve">5. </w:t>
      </w:r>
      <w:r>
        <w:t>Connect Operation to the cast Object input.</w:t>
      </w:r>
    </w:p>
    <w:p>
      <w:pPr/>
      <w:r>
        <w:rPr>
          <w:b/>
        </w:rPr>
        <w:t xml:space="preserve">6. </w:t>
      </w:r>
      <w:r>
        <w:t>From As BP_InventoryDragOperation, get SourceIndex.</w:t>
      </w:r>
    </w:p>
    <w:p>
      <w:pPr/>
      <w:r>
        <w:rPr>
          <w:b/>
        </w:rPr>
        <w:t xml:space="preserve">7. </w:t>
      </w:r>
      <w:r>
        <w:t>Add Get Player Character.</w:t>
      </w:r>
    </w:p>
    <w:p>
      <w:pPr/>
      <w:r>
        <w:rPr>
          <w:b/>
        </w:rPr>
        <w:t xml:space="preserve">8. </w:t>
      </w:r>
      <w:r>
        <w:t>Drag from its Return Value and add Cast To BP_Fisherman.</w:t>
      </w:r>
    </w:p>
    <w:p>
      <w:pPr/>
      <w:r>
        <w:rPr>
          <w:b/>
        </w:rPr>
        <w:t xml:space="preserve">9. </w:t>
      </w:r>
      <w:r>
        <w:t>From As BP_Fisherman, get BP_InventoryComponent.</w:t>
      </w:r>
    </w:p>
    <w:p>
      <w:pPr/>
      <w:r>
        <w:rPr>
          <w:b/>
        </w:rPr>
        <w:t xml:space="preserve">10. </w:t>
      </w:r>
      <w:r>
        <w:t>Drag from the inventory component and call MoveOrSwapItem.</w:t>
      </w:r>
    </w:p>
    <w:p>
      <w:pPr/>
      <w:r>
        <w:rPr>
          <w:b/>
        </w:rPr>
        <w:t xml:space="preserve">11. </w:t>
      </w:r>
      <w:r>
        <w:t>SourceIndex = BP_InventoryDragOperation.SourceIndex.</w:t>
      </w:r>
    </w:p>
    <w:p>
      <w:pPr/>
      <w:r>
        <w:rPr>
          <w:b/>
        </w:rPr>
        <w:t xml:space="preserve">12. </w:t>
      </w:r>
      <w:r>
        <w:t>TargetIndex = this slot widget SlotIndex.</w:t>
      </w:r>
    </w:p>
    <w:p>
      <w:pPr/>
      <w:r>
        <w:rPr>
          <w:b/>
        </w:rPr>
        <w:t xml:space="preserve">13. </w:t>
      </w:r>
      <w:r>
        <w:t>After MoveOrSwapItem, get OwningInventoryWidget and call RefreshInventory.</w:t>
      </w:r>
    </w:p>
    <w:p>
      <w:pPr/>
      <w:r>
        <w:rPr>
          <w:b/>
        </w:rPr>
        <w:t xml:space="preserve">14. </w:t>
      </w:r>
      <w:r>
        <w:t>Return true from On Drop.</w:t>
      </w:r>
    </w:p>
    <w:p>
      <w:pPr>
        <w:pStyle w:val="Heading2"/>
      </w:pPr>
      <w:r>
        <w:t>1.13 Empty slot rules for drag/drop</w:t>
      </w:r>
    </w:p>
    <w:p>
      <w:pPr>
        <w:pStyle w:val="ListBullet"/>
      </w:pPr>
      <w:r>
        <w:t>Empty slots must still be visible or hit-testable, or they cannot receive drops.</w:t>
      </w:r>
    </w:p>
    <w:p>
      <w:pPr>
        <w:pStyle w:val="ListBullet"/>
      </w:pPr>
      <w:r>
        <w:t>Do not collapse the root Size Box or SlotBorder for empty slots.</w:t>
      </w:r>
    </w:p>
    <w:p>
      <w:pPr>
        <w:pStyle w:val="ListBullet"/>
      </w:pPr>
      <w:r>
        <w:t>Hide only the item contents: ItemIconImage Hidden and QuantityText Hidden.</w:t>
      </w:r>
    </w:p>
    <w:p>
      <w:pPr>
        <w:pStyle w:val="ListBullet"/>
      </w:pPr>
      <w:r>
        <w:t>Keep the slot background/border visible so it can receive the drop event.</w:t>
      </w:r>
    </w:p>
    <w:p>
      <w:pPr>
        <w:pStyle w:val="Heading1"/>
      </w:pPr>
      <w:r>
        <w:t>Part 2 - Buy Menu Foundation in WBP_ShopMenu</w:t>
      </w:r>
    </w:p>
    <w:p>
      <w:pPr>
        <w:pStyle w:val="Callout"/>
        <w:shd w:fill="EEF6F8"/>
      </w:pPr>
      <w:r>
        <w:rPr>
          <w:b/>
        </w:rPr>
        <w:t xml:space="preserve">Note: </w:t>
      </w:r>
      <w:r>
        <w:t>The Buy tab should support more than upgrades. Treat it as a general shop page that can sell fishing passes, bait, coolers, cooler upgrades, rods, and future items.</w:t>
      </w:r>
    </w:p>
    <w:p>
      <w:pPr>
        <w:pStyle w:val="Heading2"/>
      </w:pPr>
      <w:r>
        <w:t>2.1 Create a shop item struct</w:t>
      </w:r>
    </w:p>
    <w:p>
      <w:pPr/>
      <w:r>
        <w:rPr>
          <w:b/>
        </w:rPr>
        <w:t xml:space="preserve">1. </w:t>
      </w:r>
      <w:r>
        <w:t>Create a new Structure named ST_ShopItemData.</w:t>
      </w:r>
    </w:p>
    <w:p>
      <w:pPr/>
      <w:r>
        <w:rPr>
          <w:b/>
        </w:rPr>
        <w:t xml:space="preserve">2. </w:t>
      </w:r>
      <w:r>
        <w:t>Add ItemID as Name. Examples: BeginnerFishingPass, BasicCooler, CoolerUpgrade01.</w:t>
      </w:r>
    </w:p>
    <w:p>
      <w:pPr/>
      <w:r>
        <w:rPr>
          <w:b/>
        </w:rPr>
        <w:t xml:space="preserve">3. </w:t>
      </w:r>
      <w:r>
        <w:t>Add DisplayName as Text or String.</w:t>
      </w:r>
    </w:p>
    <w:p>
      <w:pPr/>
      <w:r>
        <w:rPr>
          <w:b/>
        </w:rPr>
        <w:t xml:space="preserve">4. </w:t>
      </w:r>
      <w:r>
        <w:t>Add Description as Text or String.</w:t>
      </w:r>
    </w:p>
    <w:p>
      <w:pPr/>
      <w:r>
        <w:rPr>
          <w:b/>
        </w:rPr>
        <w:t xml:space="preserve">5. </w:t>
      </w:r>
      <w:r>
        <w:t>Add CostScales as Integer.</w:t>
      </w:r>
    </w:p>
    <w:p>
      <w:pPr/>
      <w:r>
        <w:rPr>
          <w:b/>
        </w:rPr>
        <w:t xml:space="preserve">6. </w:t>
      </w:r>
      <w:r>
        <w:t>Add ItemIcon as Texture2D.</w:t>
      </w:r>
    </w:p>
    <w:p>
      <w:pPr/>
      <w:r>
        <w:rPr>
          <w:b/>
        </w:rPr>
        <w:t xml:space="preserve">7. </w:t>
      </w:r>
      <w:r>
        <w:t>Add IsOneTimePurchase as Boolean.</w:t>
      </w:r>
    </w:p>
    <w:p>
      <w:pPr/>
      <w:r>
        <w:rPr>
          <w:b/>
        </w:rPr>
        <w:t xml:space="preserve">8. </w:t>
      </w:r>
      <w:r>
        <w:t>Add PurchaseType as Name or Enum. Beginner-friendly option: use Name values like FishingPass, CoolerUnlock, CoolerUpgrade, Bait.</w:t>
      </w:r>
    </w:p>
    <w:p>
      <w:pPr/>
      <w:r>
        <w:rPr>
          <w:b/>
        </w:rPr>
        <w:t xml:space="preserve">9. </w:t>
      </w:r>
      <w:r>
        <w:t>Optional later: RequiredPassLevel, RequiredQuestFlag, MaxPurchases, GrantsItemID.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vAlign w:val="center"/>
            <w:shd w:fill="2E617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7056"/>
            <w:vAlign w:val="center"/>
            <w:shd w:fill="2E617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304"/>
            <w:vAlign w:val="center"/>
            <w:shd w:fill="F7FBFC"/>
          </w:tcPr>
          <w:p>
            <w:pPr>
              <w:spacing w:after="0"/>
            </w:pPr>
            <w:r/>
            <w:r>
              <w:rPr>
                <w:b w:val="0"/>
              </w:rPr>
              <w:t>ItemID</w:t>
            </w:r>
          </w:p>
        </w:tc>
        <w:tc>
          <w:tcPr>
            <w:tcW w:type="dxa" w:w="7056"/>
            <w:vAlign w:val="center"/>
            <w:shd w:fill="F7FBFC"/>
          </w:tcPr>
          <w:p>
            <w:pPr>
              <w:spacing w:after="0"/>
            </w:pPr>
            <w:r/>
            <w:r>
              <w:rPr>
                <w:b w:val="0"/>
              </w:rPr>
              <w:t>Stable internal identifier used by logic.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DisplayName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Name shown in the Buy tab.</w:t>
            </w:r>
          </w:p>
        </w:tc>
      </w:tr>
      <w:tr>
        <w:tc>
          <w:tcPr>
            <w:tcW w:type="dxa" w:w="2304"/>
            <w:vAlign w:val="center"/>
            <w:shd w:fill="F7FBFC"/>
          </w:tcPr>
          <w:p>
            <w:pPr>
              <w:spacing w:after="0"/>
            </w:pPr>
            <w:r/>
            <w:r>
              <w:rPr>
                <w:b w:val="0"/>
              </w:rPr>
              <w:t>Description</w:t>
            </w:r>
          </w:p>
        </w:tc>
        <w:tc>
          <w:tcPr>
            <w:tcW w:type="dxa" w:w="7056"/>
            <w:vAlign w:val="center"/>
            <w:shd w:fill="F7FBFC"/>
          </w:tcPr>
          <w:p>
            <w:pPr>
              <w:spacing w:after="0"/>
            </w:pPr>
            <w:r/>
            <w:r>
              <w:rPr>
                <w:b w:val="0"/>
              </w:rPr>
              <w:t>Tooltip or detail text.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CostScales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How many Scales the player spends.</w:t>
            </w:r>
          </w:p>
        </w:tc>
      </w:tr>
      <w:tr>
        <w:tc>
          <w:tcPr>
            <w:tcW w:type="dxa" w:w="2304"/>
            <w:vAlign w:val="center"/>
            <w:shd w:fill="F7FBFC"/>
          </w:tcPr>
          <w:p>
            <w:pPr>
              <w:spacing w:after="0"/>
            </w:pPr>
            <w:r/>
            <w:r>
              <w:rPr>
                <w:b w:val="0"/>
              </w:rPr>
              <w:t>ItemIcon</w:t>
            </w:r>
          </w:p>
        </w:tc>
        <w:tc>
          <w:tcPr>
            <w:tcW w:type="dxa" w:w="7056"/>
            <w:vAlign w:val="center"/>
            <w:shd w:fill="F7FBFC"/>
          </w:tcPr>
          <w:p>
            <w:pPr>
              <w:spacing w:after="0"/>
            </w:pPr>
            <w:r/>
            <w:r>
              <w:rPr>
                <w:b w:val="0"/>
              </w:rPr>
              <w:t>Shop icon.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IsOneTimePurchase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Prevents buying the same pass/cooler unlock repeatedly.</w:t>
            </w:r>
          </w:p>
        </w:tc>
      </w:tr>
      <w:tr>
        <w:tc>
          <w:tcPr>
            <w:tcW w:type="dxa" w:w="2304"/>
            <w:vAlign w:val="center"/>
            <w:shd w:fill="F7FBFC"/>
          </w:tcPr>
          <w:p>
            <w:pPr>
              <w:spacing w:after="0"/>
            </w:pPr>
            <w:r/>
            <w:r>
              <w:rPr>
                <w:b w:val="0"/>
              </w:rPr>
              <w:t>PurchaseType</w:t>
            </w:r>
          </w:p>
        </w:tc>
        <w:tc>
          <w:tcPr>
            <w:tcW w:type="dxa" w:w="7056"/>
            <w:vAlign w:val="center"/>
            <w:shd w:fill="F7FBFC"/>
          </w:tcPr>
          <w:p>
            <w:pPr>
              <w:spacing w:after="0"/>
            </w:pPr>
            <w:r/>
            <w:r>
              <w:rPr>
                <w:b w:val="0"/>
              </w:rPr>
              <w:t>Tells the shop which effect to apply after purchase.</w:t>
            </w:r>
          </w:p>
        </w:tc>
      </w:tr>
    </w:tbl>
    <w:p/>
    <w:p>
      <w:pPr>
        <w:pStyle w:val="Heading2"/>
      </w:pPr>
      <w:r>
        <w:t>2.2 Add player progression variables</w:t>
      </w:r>
    </w:p>
    <w:p>
      <w:pPr/>
      <w:r>
        <w:rPr>
          <w:b/>
        </w:rPr>
        <w:t xml:space="preserve">1. </w:t>
      </w:r>
      <w:r>
        <w:t>Open BP_Fisherman.</w:t>
      </w:r>
    </w:p>
    <w:p>
      <w:pPr/>
      <w:r>
        <w:rPr>
          <w:b/>
        </w:rPr>
        <w:t xml:space="preserve">2. </w:t>
      </w:r>
      <w:r>
        <w:t>Add Boolean HasFishingPass. Default false.</w:t>
      </w:r>
    </w:p>
    <w:p>
      <w:pPr/>
      <w:r>
        <w:rPr>
          <w:b/>
        </w:rPr>
        <w:t xml:space="preserve">3. </w:t>
      </w:r>
      <w:r>
        <w:t>Add Integer FishingPassLevel. Default 0. Level 0 means no pass, level 1 means beginner pass.</w:t>
      </w:r>
    </w:p>
    <w:p>
      <w:pPr/>
      <w:r>
        <w:rPr>
          <w:b/>
        </w:rPr>
        <w:t xml:space="preserve">4. </w:t>
      </w:r>
      <w:r>
        <w:t>Add Boolean HasCooler. Default false.</w:t>
      </w:r>
    </w:p>
    <w:p>
      <w:pPr/>
      <w:r>
        <w:rPr>
          <w:b/>
        </w:rPr>
        <w:t xml:space="preserve">5. </w:t>
      </w:r>
      <w:r>
        <w:t>Add Integer CoolerExtraSlots. Default 0.</w:t>
      </w:r>
    </w:p>
    <w:p>
      <w:pPr/>
      <w:r>
        <w:rPr>
          <w:b/>
        </w:rPr>
        <w:t xml:space="preserve">6. </w:t>
      </w:r>
      <w:r>
        <w:t>Add Integer MaxCoolerExtraSlots. Default 25.</w:t>
      </w:r>
    </w:p>
    <w:p>
      <w:pPr/>
      <w:r>
        <w:rPr>
          <w:b/>
        </w:rPr>
        <w:t xml:space="preserve">7. </w:t>
      </w:r>
      <w:r>
        <w:t>Add Scales if you do not already have it. Type Integer.</w:t>
      </w:r>
    </w:p>
    <w:p>
      <w:pPr>
        <w:pStyle w:val="Heading2"/>
      </w:pPr>
      <w:r>
        <w:t>2.3 Create WBP_MerchantBuySlot</w:t>
      </w:r>
    </w:p>
    <w:p>
      <w:pPr/>
      <w:r>
        <w:rPr>
          <w:b/>
        </w:rPr>
        <w:t xml:space="preserve">1. </w:t>
      </w:r>
      <w:r>
        <w:t>Create a Widget Blueprint named WBP_MerchantBuySlot.</w:t>
      </w:r>
    </w:p>
    <w:p>
      <w:pPr/>
      <w:r>
        <w:rPr>
          <w:b/>
        </w:rPr>
        <w:t xml:space="preserve">2. </w:t>
      </w:r>
      <w:r>
        <w:t>Suggested hierarchy: Size Box -&gt; Button BuyButton -&gt; Border -&gt; Vertical Box -&gt; Image ItemIconImage -&gt; Text ItemNameText -&gt; Text CostText.</w:t>
      </w:r>
    </w:p>
    <w:p>
      <w:pPr/>
      <w:r>
        <w:rPr>
          <w:b/>
        </w:rPr>
        <w:t xml:space="preserve">3. </w:t>
      </w:r>
      <w:r>
        <w:t>Set root Size Box to about 120 x 150, or match your sell slot size.</w:t>
      </w:r>
    </w:p>
    <w:p>
      <w:pPr/>
      <w:r>
        <w:rPr>
          <w:b/>
        </w:rPr>
        <w:t xml:space="preserve">4. </w:t>
      </w:r>
      <w:r>
        <w:t>Check Is Variable on BuyButton, ItemIconImage, ItemNameText, and CostText.</w:t>
      </w:r>
    </w:p>
    <w:p>
      <w:pPr/>
      <w:r>
        <w:rPr>
          <w:b/>
        </w:rPr>
        <w:t xml:space="preserve">5. </w:t>
      </w:r>
      <w:r>
        <w:t>Add variable ShopItemData of type ST_ShopItemData. Check Instance Editable and Expose on Spawn.</w:t>
      </w:r>
    </w:p>
    <w:p>
      <w:pPr/>
      <w:r>
        <w:rPr>
          <w:b/>
        </w:rPr>
        <w:t xml:space="preserve">6. </w:t>
      </w:r>
      <w:r>
        <w:t>Add variable OwningShopMenu of type WBP_ShopMenu Object Reference. Check Instance Editable and Expose on Spawn.</w:t>
      </w:r>
    </w:p>
    <w:p>
      <w:pPr/>
      <w:r>
        <w:rPr>
          <w:b/>
        </w:rPr>
        <w:t xml:space="preserve">7. </w:t>
      </w:r>
      <w:r>
        <w:t>Compile.</w:t>
      </w:r>
    </w:p>
    <w:p>
      <w:pPr>
        <w:pStyle w:val="Heading2"/>
      </w:pPr>
      <w:r>
        <w:t>2.4 Set WBP_MerchantBuySlot visuals and tooltip</w:t>
      </w:r>
    </w:p>
    <w:p>
      <w:pPr/>
      <w:r>
        <w:rPr>
          <w:b/>
        </w:rPr>
        <w:t xml:space="preserve">1. </w:t>
      </w:r>
      <w:r>
        <w:t>Open WBP_MerchantBuySlot -&gt; Graph.</w:t>
      </w:r>
    </w:p>
    <w:p>
      <w:pPr/>
      <w:r>
        <w:rPr>
          <w:b/>
        </w:rPr>
        <w:t xml:space="preserve">2. </w:t>
      </w:r>
      <w:r>
        <w:t>On Event Construct, drag ShopItemData into the graph as Get.</w:t>
      </w:r>
    </w:p>
    <w:p>
      <w:pPr/>
      <w:r>
        <w:rPr>
          <w:b/>
        </w:rPr>
        <w:t xml:space="preserve">3. </w:t>
      </w:r>
      <w:r>
        <w:t>Break ST_ShopItemData.</w:t>
      </w:r>
    </w:p>
    <w:p>
      <w:pPr/>
      <w:r>
        <w:rPr>
          <w:b/>
        </w:rPr>
        <w:t xml:space="preserve">4. </w:t>
      </w:r>
      <w:r>
        <w:t>Set ItemIconImage Brush From Texture using ItemIcon.</w:t>
      </w:r>
    </w:p>
    <w:p>
      <w:pPr/>
      <w:r>
        <w:rPr>
          <w:b/>
        </w:rPr>
        <w:t xml:space="preserve">5. </w:t>
      </w:r>
      <w:r>
        <w:t>Set ItemNameText to DisplayName.</w:t>
      </w:r>
    </w:p>
    <w:p>
      <w:pPr/>
      <w:r>
        <w:rPr>
          <w:b/>
        </w:rPr>
        <w:t xml:space="preserve">6. </w:t>
      </w:r>
      <w:r>
        <w:t>Set CostText to CostScales + " Scales".</w:t>
      </w:r>
    </w:p>
    <w:p>
      <w:pPr/>
      <w:r>
        <w:rPr>
          <w:b/>
        </w:rPr>
        <w:t xml:space="preserve">7. </w:t>
      </w:r>
      <w:r>
        <w:t>Set BuyButton Tool Tip Text to DisplayName + newline + Description + newline + CostScales + " Scales".</w:t>
      </w:r>
    </w:p>
    <w:p>
      <w:pPr/>
      <w:r>
        <w:rPr>
          <w:b/>
        </w:rPr>
        <w:t xml:space="preserve">8. </w:t>
      </w:r>
      <w:r>
        <w:t>On BuyButton OnClicked, call OwningShopMenu -&gt; TryBuyShopItem and pass ShopItemData.</w:t>
      </w:r>
    </w:p>
    <w:p>
      <w:pPr>
        <w:pStyle w:val="Heading2"/>
      </w:pPr>
      <w:r>
        <w:t>2.5 Add BuyGrid to WBP_ShopMenu</w:t>
      </w:r>
    </w:p>
    <w:p>
      <w:pPr/>
      <w:r>
        <w:rPr>
          <w:b/>
        </w:rPr>
        <w:t xml:space="preserve">1. </w:t>
      </w:r>
      <w:r>
        <w:t>Open WBP_ShopMenu Designer.</w:t>
      </w:r>
    </w:p>
    <w:p>
      <w:pPr/>
      <w:r>
        <w:rPr>
          <w:b/>
        </w:rPr>
        <w:t xml:space="preserve">2. </w:t>
      </w:r>
      <w:r>
        <w:t>Go to Buy Panel.</w:t>
      </w:r>
    </w:p>
    <w:p>
      <w:pPr/>
      <w:r>
        <w:rPr>
          <w:b/>
        </w:rPr>
        <w:t xml:space="preserve">3. </w:t>
      </w:r>
      <w:r>
        <w:t>Replace or move the Coming Soon text into a Vertical Box if needed.</w:t>
      </w:r>
    </w:p>
    <w:p>
      <w:pPr/>
      <w:r>
        <w:rPr>
          <w:b/>
        </w:rPr>
        <w:t xml:space="preserve">4. </w:t>
      </w:r>
      <w:r>
        <w:t>Add a Uniform Grid Panel named BuyGrid.</w:t>
      </w:r>
    </w:p>
    <w:p>
      <w:pPr/>
      <w:r>
        <w:rPr>
          <w:b/>
        </w:rPr>
        <w:t xml:space="preserve">5. </w:t>
      </w:r>
      <w:r>
        <w:t>Check Is Variable on BuyGrid.</w:t>
      </w:r>
    </w:p>
    <w:p>
      <w:pPr/>
      <w:r>
        <w:rPr>
          <w:b/>
        </w:rPr>
        <w:t xml:space="preserve">6. </w:t>
      </w:r>
      <w:r>
        <w:t>Compile.</w:t>
      </w:r>
    </w:p>
    <w:p>
      <w:pPr>
        <w:pStyle w:val="Heading2"/>
      </w:pPr>
      <w:r>
        <w:t>2.6 Create shop item list in WBP_ShopMenu</w:t>
      </w:r>
    </w:p>
    <w:p>
      <w:pPr/>
      <w:r>
        <w:rPr>
          <w:b/>
        </w:rPr>
        <w:t xml:space="preserve">1. </w:t>
      </w:r>
      <w:r>
        <w:t>Open WBP_ShopMenu Graph.</w:t>
      </w:r>
    </w:p>
    <w:p>
      <w:pPr/>
      <w:r>
        <w:rPr>
          <w:b/>
        </w:rPr>
        <w:t xml:space="preserve">2. </w:t>
      </w:r>
      <w:r>
        <w:t>Create an array variable named ShopItems.</w:t>
      </w:r>
    </w:p>
    <w:p>
      <w:pPr/>
      <w:r>
        <w:rPr>
          <w:b/>
        </w:rPr>
        <w:t xml:space="preserve">3. </w:t>
      </w:r>
      <w:r>
        <w:t>Set its type to ST_ShopItemData array.</w:t>
      </w:r>
    </w:p>
    <w:p>
      <w:pPr/>
      <w:r>
        <w:rPr>
          <w:b/>
        </w:rPr>
        <w:t xml:space="preserve">4. </w:t>
      </w:r>
      <w:r>
        <w:t>For now, add entries manually in the Default Values panel: Beginner Fishing Pass, Basic Cooler, Cooler Upgrade +5.</w:t>
      </w:r>
    </w:p>
    <w:p>
      <w:pPr/>
      <w:r>
        <w:rPr>
          <w:b/>
        </w:rPr>
        <w:t xml:space="preserve">5. </w:t>
      </w:r>
      <w:r>
        <w:t>Later this can move to a Data Table, but an array is easier while learning.</w:t>
      </w:r>
    </w:p>
    <w:p>
      <w:pPr>
        <w:pStyle w:val="Heading2"/>
      </w:pPr>
      <w:r>
        <w:t>2.7 Create RefreshBuyGrid in WBP_ShopMenu</w:t>
      </w:r>
    </w:p>
    <w:p>
      <w:pPr/>
      <w:r>
        <w:rPr>
          <w:b/>
        </w:rPr>
        <w:t xml:space="preserve">1. </w:t>
      </w:r>
      <w:r>
        <w:t>Create a function named RefreshBuyGrid.</w:t>
      </w:r>
    </w:p>
    <w:p>
      <w:pPr/>
      <w:r>
        <w:rPr>
          <w:b/>
        </w:rPr>
        <w:t xml:space="preserve">2. </w:t>
      </w:r>
      <w:r>
        <w:t>Drag BuyGrid into the graph as Get.</w:t>
      </w:r>
    </w:p>
    <w:p>
      <w:pPr/>
      <w:r>
        <w:rPr>
          <w:b/>
        </w:rPr>
        <w:t xml:space="preserve">3. </w:t>
      </w:r>
      <w:r>
        <w:t>Drag from BuyGrid and add Clear Children.</w:t>
      </w:r>
    </w:p>
    <w:p>
      <w:pPr/>
      <w:r>
        <w:rPr>
          <w:b/>
        </w:rPr>
        <w:t xml:space="preserve">4. </w:t>
      </w:r>
      <w:r>
        <w:t>Drag ShopItems into the graph as Get.</w:t>
      </w:r>
    </w:p>
    <w:p>
      <w:pPr/>
      <w:r>
        <w:rPr>
          <w:b/>
        </w:rPr>
        <w:t xml:space="preserve">5. </w:t>
      </w:r>
      <w:r>
        <w:t>Drag from ShopItems and add For Each Loop.</w:t>
      </w:r>
    </w:p>
    <w:p>
      <w:pPr/>
      <w:r>
        <w:rPr>
          <w:b/>
        </w:rPr>
        <w:t xml:space="preserve">6. </w:t>
      </w:r>
      <w:r>
        <w:t>From Loop Body, create widget WBP_MerchantBuySlot.</w:t>
      </w:r>
    </w:p>
    <w:p>
      <w:pPr/>
      <w:r>
        <w:rPr>
          <w:b/>
        </w:rPr>
        <w:t xml:space="preserve">7. </w:t>
      </w:r>
      <w:r>
        <w:t>Plug Array Element into ShopItemData.</w:t>
      </w:r>
    </w:p>
    <w:p>
      <w:pPr/>
      <w:r>
        <w:rPr>
          <w:b/>
        </w:rPr>
        <w:t xml:space="preserve">8. </w:t>
      </w:r>
      <w:r>
        <w:t>Right-click empty space, add Self, and plug Self into OwningShopMenu.</w:t>
      </w:r>
    </w:p>
    <w:p>
      <w:pPr/>
      <w:r>
        <w:rPr>
          <w:b/>
        </w:rPr>
        <w:t xml:space="preserve">9. </w:t>
      </w:r>
      <w:r>
        <w:t>Add the created buy slot to BuyGrid using Add Child to Uniform Grid.</w:t>
      </w:r>
    </w:p>
    <w:p>
      <w:pPr/>
      <w:r>
        <w:rPr>
          <w:b/>
        </w:rPr>
        <w:t xml:space="preserve">10. </w:t>
      </w:r>
      <w:r>
        <w:t>Use Array Index % 4 for Column and Array Index / 4 for Row.</w:t>
      </w:r>
    </w:p>
    <w:p>
      <w:pPr/>
      <w:r>
        <w:rPr>
          <w:b/>
        </w:rPr>
        <w:t xml:space="preserve">11. </w:t>
      </w:r>
      <w:r>
        <w:t>Optional: from Add Child return value, Set Padding to 6 on all sides.</w:t>
      </w:r>
    </w:p>
    <w:p>
      <w:pPr>
        <w:pStyle w:val="Heading2"/>
      </w:pPr>
      <w:r>
        <w:t>2.8 Call RefreshBuyGrid from RefreshShopMenu</w:t>
      </w:r>
    </w:p>
    <w:p>
      <w:pPr/>
      <w:r>
        <w:rPr>
          <w:b/>
        </w:rPr>
        <w:t xml:space="preserve">1. </w:t>
      </w:r>
      <w:r>
        <w:t>Open WBP_ShopMenu -&gt; RefreshShopMenu.</w:t>
      </w:r>
    </w:p>
    <w:p>
      <w:pPr/>
      <w:r>
        <w:rPr>
          <w:b/>
        </w:rPr>
        <w:t xml:space="preserve">2. </w:t>
      </w:r>
      <w:r>
        <w:t>After updating ScalesText and refreshing the sell grid, call RefreshBuyGrid.</w:t>
      </w:r>
    </w:p>
    <w:p>
      <w:pPr/>
      <w:r>
        <w:rPr>
          <w:b/>
        </w:rPr>
        <w:t xml:space="preserve">3. </w:t>
      </w:r>
      <w:r>
        <w:t>Now the Buy tab rebuilds whenever the shop refreshes.</w:t>
      </w:r>
    </w:p>
    <w:p>
      <w:pPr>
        <w:pStyle w:val="Heading1"/>
      </w:pPr>
      <w:r>
        <w:t>Part 3 - Fishing Pass Purchase and Gate Checks</w:t>
      </w:r>
    </w:p>
    <w:p>
      <w:pPr>
        <w:pStyle w:val="Heading2"/>
      </w:pPr>
      <w:r>
        <w:t>3.1 Add the Beginner Fishing Pass shop item</w:t>
      </w:r>
    </w:p>
    <w:p>
      <w:pPr/>
      <w:r>
        <w:rPr>
          <w:b/>
        </w:rPr>
        <w:t xml:space="preserve">1. </w:t>
      </w:r>
      <w:r>
        <w:t>Open WBP_ShopMenu and select the ShopItems array default values.</w:t>
      </w:r>
    </w:p>
    <w:p>
      <w:pPr/>
      <w:r>
        <w:rPr>
          <w:b/>
        </w:rPr>
        <w:t xml:space="preserve">2. </w:t>
      </w:r>
      <w:r>
        <w:t>Add a new ST_ShopItemData entry.</w:t>
      </w:r>
    </w:p>
    <w:p>
      <w:pPr/>
      <w:r>
        <w:rPr>
          <w:b/>
        </w:rPr>
        <w:t xml:space="preserve">3. </w:t>
      </w:r>
      <w:r>
        <w:t>ItemID = BeginnerFishingPass.</w:t>
      </w:r>
    </w:p>
    <w:p>
      <w:pPr/>
      <w:r>
        <w:rPr>
          <w:b/>
        </w:rPr>
        <w:t xml:space="preserve">4. </w:t>
      </w:r>
      <w:r>
        <w:t>DisplayName = Beginner Fishing Pass.</w:t>
      </w:r>
    </w:p>
    <w:p>
      <w:pPr/>
      <w:r>
        <w:rPr>
          <w:b/>
        </w:rPr>
        <w:t xml:space="preserve">5. </w:t>
      </w:r>
      <w:r>
        <w:t>Description = Lifetime access to basic fishing spots around the starter pier.</w:t>
      </w:r>
    </w:p>
    <w:p>
      <w:pPr/>
      <w:r>
        <w:rPr>
          <w:b/>
        </w:rPr>
        <w:t xml:space="preserve">6. </w:t>
      </w:r>
      <w:r>
        <w:t>CostScales = the tutorial reward amount. Example: 25.</w:t>
      </w:r>
    </w:p>
    <w:p>
      <w:pPr/>
      <w:r>
        <w:rPr>
          <w:b/>
        </w:rPr>
        <w:t xml:space="preserve">7. </w:t>
      </w:r>
      <w:r>
        <w:t>ItemIcon = a pass/ticket placeholder icon.</w:t>
      </w:r>
    </w:p>
    <w:p>
      <w:pPr/>
      <w:r>
        <w:rPr>
          <w:b/>
        </w:rPr>
        <w:t xml:space="preserve">8. </w:t>
      </w:r>
      <w:r>
        <w:t>IsOneTimePurchase = true.</w:t>
      </w:r>
    </w:p>
    <w:p>
      <w:pPr/>
      <w:r>
        <w:rPr>
          <w:b/>
        </w:rPr>
        <w:t xml:space="preserve">9. </w:t>
      </w:r>
      <w:r>
        <w:t>PurchaseType = FishingPass.</w:t>
      </w:r>
    </w:p>
    <w:p>
      <w:pPr>
        <w:pStyle w:val="Heading2"/>
      </w:pPr>
      <w:r>
        <w:t>3.2 Create TryBuyShopItem in WBP_ShopMenu</w:t>
      </w:r>
    </w:p>
    <w:p>
      <w:pPr/>
      <w:r>
        <w:rPr>
          <w:b/>
        </w:rPr>
        <w:t xml:space="preserve">1. </w:t>
      </w:r>
      <w:r>
        <w:t>Open WBP_ShopMenu Graph.</w:t>
      </w:r>
    </w:p>
    <w:p>
      <w:pPr/>
      <w:r>
        <w:rPr>
          <w:b/>
        </w:rPr>
        <w:t xml:space="preserve">2. </w:t>
      </w:r>
      <w:r>
        <w:t>Create a function named TryBuyShopItem.</w:t>
      </w:r>
    </w:p>
    <w:p>
      <w:pPr/>
      <w:r>
        <w:rPr>
          <w:b/>
        </w:rPr>
        <w:t xml:space="preserve">3. </w:t>
      </w:r>
      <w:r>
        <w:t>Add input ShopItem of type ST_ShopItemData.</w:t>
      </w:r>
    </w:p>
    <w:p>
      <w:pPr/>
      <w:r>
        <w:rPr>
          <w:b/>
        </w:rPr>
        <w:t xml:space="preserve">4. </w:t>
      </w:r>
      <w:r>
        <w:t>Inside the function, Get Player Character.</w:t>
      </w:r>
    </w:p>
    <w:p>
      <w:pPr/>
      <w:r>
        <w:rPr>
          <w:b/>
        </w:rPr>
        <w:t xml:space="preserve">5. </w:t>
      </w:r>
      <w:r>
        <w:t>Cast to BP_Fisherman.</w:t>
      </w:r>
    </w:p>
    <w:p>
      <w:pPr/>
      <w:r>
        <w:rPr>
          <w:b/>
        </w:rPr>
        <w:t xml:space="preserve">6. </w:t>
      </w:r>
      <w:r>
        <w:t>Break ShopItem.</w:t>
      </w:r>
    </w:p>
    <w:p>
      <w:pPr/>
      <w:r>
        <w:rPr>
          <w:b/>
        </w:rPr>
        <w:t xml:space="preserve">7. </w:t>
      </w:r>
      <w:r>
        <w:t>Get player Scales.</w:t>
      </w:r>
    </w:p>
    <w:p>
      <w:pPr/>
      <w:r>
        <w:rPr>
          <w:b/>
        </w:rPr>
        <w:t xml:space="preserve">8. </w:t>
      </w:r>
      <w:r>
        <w:t>Branch: Scales &gt;= CostScales.</w:t>
      </w:r>
    </w:p>
    <w:p>
      <w:pPr/>
      <w:r>
        <w:rPr>
          <w:b/>
        </w:rPr>
        <w:t xml:space="preserve">9. </w:t>
      </w:r>
      <w:r>
        <w:t>False path: Print "Not enough Scales" and stop.</w:t>
      </w:r>
    </w:p>
    <w:p>
      <w:pPr/>
      <w:r>
        <w:rPr>
          <w:b/>
        </w:rPr>
        <w:t xml:space="preserve">10. </w:t>
      </w:r>
      <w:r>
        <w:t>True path: continue to one-time purchase checks and purchase effect.</w:t>
      </w:r>
    </w:p>
    <w:p>
      <w:pPr>
        <w:pStyle w:val="Heading2"/>
      </w:pPr>
      <w:r>
        <w:t>3.3 Prevent rebuying one-time purchases</w:t>
      </w:r>
    </w:p>
    <w:p>
      <w:pPr/>
      <w:r>
        <w:rPr>
          <w:b/>
        </w:rPr>
        <w:t xml:space="preserve">1. </w:t>
      </w:r>
      <w:r>
        <w:t>After the enough-Scales check, Branch on PurchaseType.</w:t>
      </w:r>
    </w:p>
    <w:p>
      <w:pPr/>
      <w:r>
        <w:rPr>
          <w:b/>
        </w:rPr>
        <w:t xml:space="preserve">2. </w:t>
      </w:r>
      <w:r>
        <w:t>Beginner-friendly version: compare PurchaseType Name == FishingPass.</w:t>
      </w:r>
    </w:p>
    <w:p>
      <w:pPr/>
      <w:r>
        <w:rPr>
          <w:b/>
        </w:rPr>
        <w:t xml:space="preserve">3. </w:t>
      </w:r>
      <w:r>
        <w:t>If PurchaseType is FishingPass, check player HasFishingPass.</w:t>
      </w:r>
    </w:p>
    <w:p>
      <w:pPr/>
      <w:r>
        <w:rPr>
          <w:b/>
        </w:rPr>
        <w:t xml:space="preserve">4. </w:t>
      </w:r>
      <w:r>
        <w:t>If HasFishingPass is already true, Print "Already owned" and stop.</w:t>
      </w:r>
    </w:p>
    <w:p>
      <w:pPr/>
      <w:r>
        <w:rPr>
          <w:b/>
        </w:rPr>
        <w:t xml:space="preserve">5. </w:t>
      </w:r>
      <w:r>
        <w:t>If not owned, continue to purchase.</w:t>
      </w:r>
    </w:p>
    <w:p>
      <w:pPr>
        <w:pStyle w:val="Heading2"/>
      </w:pPr>
      <w:r>
        <w:t>3.4 Spend Scales and apply fishing pass effect</w:t>
      </w:r>
    </w:p>
    <w:p>
      <w:pPr/>
      <w:r>
        <w:rPr>
          <w:b/>
        </w:rPr>
        <w:t xml:space="preserve">1. </w:t>
      </w:r>
      <w:r>
        <w:t>Set player Scales = Current Scales - CostScales.</w:t>
      </w:r>
    </w:p>
    <w:p>
      <w:pPr/>
      <w:r>
        <w:rPr>
          <w:b/>
        </w:rPr>
        <w:t xml:space="preserve">2. </w:t>
      </w:r>
      <w:r>
        <w:t>For PurchaseType == FishingPass, set HasFishingPass = true.</w:t>
      </w:r>
    </w:p>
    <w:p>
      <w:pPr/>
      <w:r>
        <w:rPr>
          <w:b/>
        </w:rPr>
        <w:t xml:space="preserve">3. </w:t>
      </w:r>
      <w:r>
        <w:t>Set FishingPassLevel = 1.</w:t>
      </w:r>
    </w:p>
    <w:p>
      <w:pPr/>
      <w:r>
        <w:rPr>
          <w:b/>
        </w:rPr>
        <w:t xml:space="preserve">4. </w:t>
      </w:r>
      <w:r>
        <w:t>Print "Fishing Pass purchased!" for testing.</w:t>
      </w:r>
    </w:p>
    <w:p>
      <w:pPr/>
      <w:r>
        <w:rPr>
          <w:b/>
        </w:rPr>
        <w:t xml:space="preserve">5. </w:t>
      </w:r>
      <w:r>
        <w:t>Call RefreshShopMenu so ScalesText and BuyGrid update.</w:t>
      </w:r>
    </w:p>
    <w:p>
      <w:pPr>
        <w:pStyle w:val="Heading2"/>
      </w:pPr>
      <w:r>
        <w:t>3.5 Require fishing pass before fishing</w:t>
      </w:r>
    </w:p>
    <w:p>
      <w:pPr/>
      <w:r>
        <w:rPr>
          <w:b/>
        </w:rPr>
        <w:t xml:space="preserve">1. </w:t>
      </w:r>
      <w:r>
        <w:t>Open BP_FishingSpot.</w:t>
      </w:r>
    </w:p>
    <w:p>
      <w:pPr/>
      <w:r>
        <w:rPr>
          <w:b/>
        </w:rPr>
        <w:t xml:space="preserve">2. </w:t>
      </w:r>
      <w:r>
        <w:t>Find the logic that runs when the player interacts before the fishing Delay starts.</w:t>
      </w:r>
    </w:p>
    <w:p>
      <w:pPr/>
      <w:r>
        <w:rPr>
          <w:b/>
        </w:rPr>
        <w:t xml:space="preserve">3. </w:t>
      </w:r>
      <w:r>
        <w:t>Get Player Character.</w:t>
      </w:r>
    </w:p>
    <w:p>
      <w:pPr/>
      <w:r>
        <w:rPr>
          <w:b/>
        </w:rPr>
        <w:t xml:space="preserve">4. </w:t>
      </w:r>
      <w:r>
        <w:t>Cast to BP_Fisherman.</w:t>
      </w:r>
    </w:p>
    <w:p>
      <w:pPr/>
      <w:r>
        <w:rPr>
          <w:b/>
        </w:rPr>
        <w:t xml:space="preserve">5. </w:t>
      </w:r>
      <w:r>
        <w:t>Get HasFishingPass from the player.</w:t>
      </w:r>
    </w:p>
    <w:p>
      <w:pPr/>
      <w:r>
        <w:rPr>
          <w:b/>
        </w:rPr>
        <w:t xml:space="preserve">6. </w:t>
      </w:r>
      <w:r>
        <w:t>Branch on HasFishingPass.</w:t>
      </w:r>
    </w:p>
    <w:p>
      <w:pPr/>
      <w:r>
        <w:rPr>
          <w:b/>
        </w:rPr>
        <w:t xml:space="preserve">7. </w:t>
      </w:r>
      <w:r>
        <w:t>False path: Print "You need a fishing pass." Then stop.</w:t>
      </w:r>
    </w:p>
    <w:p>
      <w:pPr/>
      <w:r>
        <w:rPr>
          <w:b/>
        </w:rPr>
        <w:t xml:space="preserve">8. </w:t>
      </w:r>
      <w:r>
        <w:t>True path: continue to your inventory HasRoom check.</w:t>
      </w:r>
    </w:p>
    <w:p>
      <w:pPr/>
      <w:r>
        <w:rPr>
          <w:b/>
        </w:rPr>
        <w:t xml:space="preserve">9. </w:t>
      </w:r>
      <w:r>
        <w:t>After HasFishingPass true, call BP_InventoryComponent -&gt; HasRoom.</w:t>
      </w:r>
    </w:p>
    <w:p>
      <w:pPr/>
      <w:r>
        <w:rPr>
          <w:b/>
        </w:rPr>
        <w:t xml:space="preserve">10. </w:t>
      </w:r>
      <w:r>
        <w:t>If HasRoom true, start fishing. If false, print "Inventory full."</w:t>
      </w:r>
    </w:p>
    <w:p>
      <w:pPr>
        <w:pStyle w:val="BlueprintPath"/>
      </w:pPr>
      <w:r>
        <w:t>Interact with Fishing Spot</w:t>
      </w:r>
    </w:p>
    <w:p>
      <w:pPr>
        <w:pStyle w:val="BlueprintPath"/>
      </w:pPr>
      <w:r>
        <w:t xml:space="preserve">  -&gt; Get Player Character</w:t>
      </w:r>
    </w:p>
    <w:p>
      <w:pPr>
        <w:pStyle w:val="BlueprintPath"/>
      </w:pPr>
      <w:r>
        <w:t xml:space="preserve">  -&gt; Cast to BP_Fisherman</w:t>
      </w:r>
    </w:p>
    <w:p>
      <w:pPr>
        <w:pStyle w:val="BlueprintPath"/>
      </w:pPr>
      <w:r>
        <w:t xml:space="preserve">  -&gt; Branch HasFishingPass</w:t>
      </w:r>
    </w:p>
    <w:p>
      <w:pPr>
        <w:pStyle w:val="BlueprintPath"/>
      </w:pPr>
      <w:r>
        <w:t xml:space="preserve">      False -&gt; Print "You need a fishing pass."</w:t>
      </w:r>
    </w:p>
    <w:p>
      <w:pPr>
        <w:pStyle w:val="BlueprintPath"/>
      </w:pPr>
      <w:r>
        <w:t xml:space="preserve">      True  -&gt; InventoryComponent.HasRoom</w:t>
      </w:r>
    </w:p>
    <w:p>
      <w:pPr>
        <w:pStyle w:val="BlueprintPath"/>
      </w:pPr>
      <w:r>
        <w:t xml:space="preserve">           True -&gt; Start fishing</w:t>
      </w:r>
    </w:p>
    <w:p>
      <w:pPr>
        <w:pStyle w:val="BlueprintPath"/>
      </w:pPr>
      <w:r>
        <w:t xml:space="preserve">           False -&gt; Print "Inventory full."</w:t>
      </w:r>
    </w:p>
    <w:p>
      <w:pPr>
        <w:pStyle w:val="Heading2"/>
      </w:pPr>
      <w:r>
        <w:t>3.6 Future pier access checks</w:t>
      </w:r>
    </w:p>
    <w:p>
      <w:pPr/>
      <w:r>
        <w:rPr>
          <w:b/>
        </w:rPr>
        <w:t xml:space="preserve">1. </w:t>
      </w:r>
      <w:r>
        <w:t>For each locked pier entrance NPC/gate, add a RequiredFishingPassLevel variable.</w:t>
      </w:r>
    </w:p>
    <w:p>
      <w:pPr/>
      <w:r>
        <w:rPr>
          <w:b/>
        </w:rPr>
        <w:t xml:space="preserve">2. </w:t>
      </w:r>
      <w:r>
        <w:t>When player interacts with the gate/NPC, get player FishingPassLevel.</w:t>
      </w:r>
    </w:p>
    <w:p>
      <w:pPr/>
      <w:r>
        <w:rPr>
          <w:b/>
        </w:rPr>
        <w:t xml:space="preserve">3. </w:t>
      </w:r>
      <w:r>
        <w:t>Branch: FishingPassLevel &gt;= RequiredFishingPassLevel.</w:t>
      </w:r>
    </w:p>
    <w:p>
      <w:pPr/>
      <w:r>
        <w:rPr>
          <w:b/>
        </w:rPr>
        <w:t xml:space="preserve">4. </w:t>
      </w:r>
      <w:r>
        <w:t>True: open gate / allow passage.</w:t>
      </w:r>
    </w:p>
    <w:p>
      <w:pPr/>
      <w:r>
        <w:rPr>
          <w:b/>
        </w:rPr>
        <w:t xml:space="preserve">5. </w:t>
      </w:r>
      <w:r>
        <w:t>False: show message like "You need a better fishing pass for this pier."</w:t>
      </w:r>
    </w:p>
    <w:p>
      <w:pPr>
        <w:pStyle w:val="Heading1"/>
      </w:pPr>
      <w:r>
        <w:t>Part 4 - Functional Cooler System</w:t>
      </w:r>
    </w:p>
    <w:p>
      <w:pPr>
        <w:pStyle w:val="Callout"/>
        <w:shd w:fill="EEF6F8"/>
      </w:pPr>
      <w:r>
        <w:rPr>
          <w:b/>
        </w:rPr>
        <w:t xml:space="preserve">Note: </w:t>
      </w:r>
      <w:r>
        <w:t>The cooler should act like extra fish storage. The basic cooler gives 10 extra slots. Upgrades add +5 slots each until 25 extra slots max.</w:t>
      </w:r>
    </w:p>
    <w:p>
      <w:pPr>
        <w:pStyle w:val="Heading2"/>
      </w:pPr>
      <w:r>
        <w:t>4.1 Use BP_InventoryComponent for the cooler too</w:t>
      </w:r>
    </w:p>
    <w:p>
      <w:pPr/>
      <w:r>
        <w:rPr>
          <w:b/>
        </w:rPr>
        <w:t xml:space="preserve">1. </w:t>
      </w:r>
      <w:r>
        <w:t>Do not create a totally separate inventory system unless you really want to. Reuse BP_InventoryComponent with different settings.</w:t>
      </w:r>
    </w:p>
    <w:p>
      <w:pPr/>
      <w:r>
        <w:rPr>
          <w:b/>
        </w:rPr>
        <w:t xml:space="preserve">2. </w:t>
      </w:r>
      <w:r>
        <w:t>The player inventory can stay MaxSlots = 20.</w:t>
      </w:r>
    </w:p>
    <w:p>
      <w:pPr/>
      <w:r>
        <w:rPr>
          <w:b/>
        </w:rPr>
        <w:t xml:space="preserve">3. </w:t>
      </w:r>
      <w:r>
        <w:t>The cooler inventory can use MaxSlots = 10 at first, then 15, 20, and 25 after upgrades.</w:t>
      </w:r>
    </w:p>
    <w:p>
      <w:pPr/>
      <w:r>
        <w:rPr>
          <w:b/>
        </w:rPr>
        <w:t xml:space="preserve">4. </w:t>
      </w:r>
      <w:r>
        <w:t>The cooler can be a component on BP_Fisherman, or a separate BP_FishCooler actor owned by the player. For beginner simplicity, add a second BP_InventoryComponent to BP_Fisherman and call it CoolerInventoryComponent.</w:t>
      </w:r>
    </w:p>
    <w:p>
      <w:pPr>
        <w:pStyle w:val="Heading2"/>
      </w:pPr>
      <w:r>
        <w:t>4.2 Add CoolerInventoryComponent to BP_Fisherman</w:t>
      </w:r>
    </w:p>
    <w:p>
      <w:pPr/>
      <w:r>
        <w:rPr>
          <w:b/>
        </w:rPr>
        <w:t xml:space="preserve">1. </w:t>
      </w:r>
      <w:r>
        <w:t>Open BP_Fisherman.</w:t>
      </w:r>
    </w:p>
    <w:p>
      <w:pPr/>
      <w:r>
        <w:rPr>
          <w:b/>
        </w:rPr>
        <w:t xml:space="preserve">2. </w:t>
      </w:r>
      <w:r>
        <w:t>Add another BP_InventoryComponent component.</w:t>
      </w:r>
    </w:p>
    <w:p>
      <w:pPr/>
      <w:r>
        <w:rPr>
          <w:b/>
        </w:rPr>
        <w:t xml:space="preserve">3. </w:t>
      </w:r>
      <w:r>
        <w:t>Rename it CoolerInventoryComponent.</w:t>
      </w:r>
    </w:p>
    <w:p>
      <w:pPr/>
      <w:r>
        <w:rPr>
          <w:b/>
        </w:rPr>
        <w:t xml:space="preserve">4. </w:t>
      </w:r>
      <w:r>
        <w:t>Set its MaxSlots default to 10 if you want it active immediately, or 0 if it only activates after buying the cooler.</w:t>
      </w:r>
    </w:p>
    <w:p>
      <w:pPr/>
      <w:r>
        <w:rPr>
          <w:b/>
        </w:rPr>
        <w:t xml:space="preserve">5. </w:t>
      </w:r>
      <w:r>
        <w:t>For now, use MaxSlots = 10 once purchased.</w:t>
      </w:r>
    </w:p>
    <w:p>
      <w:pPr/>
      <w:r>
        <w:rPr>
          <w:b/>
        </w:rPr>
        <w:t xml:space="preserve">6. </w:t>
      </w:r>
      <w:r>
        <w:t>Make sure CoolerInventoryComponent has InitializeInventory available, same as player inventory.</w:t>
      </w:r>
    </w:p>
    <w:p>
      <w:pPr>
        <w:pStyle w:val="Heading2"/>
      </w:pPr>
      <w:r>
        <w:t>4.3 Initialize cooler only when owned</w:t>
      </w:r>
    </w:p>
    <w:p>
      <w:pPr/>
      <w:r>
        <w:rPr>
          <w:b/>
        </w:rPr>
        <w:t xml:space="preserve">1. </w:t>
      </w:r>
      <w:r>
        <w:t>If HasCooler is false, do not use CoolerInventoryComponent for storage yet.</w:t>
      </w:r>
    </w:p>
    <w:p>
      <w:pPr/>
      <w:r>
        <w:rPr>
          <w:b/>
        </w:rPr>
        <w:t xml:space="preserve">2. </w:t>
      </w:r>
      <w:r>
        <w:t>When the player buys the Basic Cooler, set HasCooler = true.</w:t>
      </w:r>
    </w:p>
    <w:p>
      <w:pPr/>
      <w:r>
        <w:rPr>
          <w:b/>
        </w:rPr>
        <w:t xml:space="preserve">3. </w:t>
      </w:r>
      <w:r>
        <w:t>Set CoolerExtraSlots = 10.</w:t>
      </w:r>
    </w:p>
    <w:p>
      <w:pPr/>
      <w:r>
        <w:rPr>
          <w:b/>
        </w:rPr>
        <w:t xml:space="preserve">4. </w:t>
      </w:r>
      <w:r>
        <w:t>Set CoolerInventoryComponent MaxSlots = CoolerExtraSlots.</w:t>
      </w:r>
    </w:p>
    <w:p>
      <w:pPr/>
      <w:r>
        <w:rPr>
          <w:b/>
        </w:rPr>
        <w:t xml:space="preserve">5. </w:t>
      </w:r>
      <w:r>
        <w:t>Call CoolerInventoryComponent -&gt; InitializeInventory.</w:t>
      </w:r>
    </w:p>
    <w:p>
      <w:pPr/>
      <w:r>
        <w:rPr>
          <w:b/>
        </w:rPr>
        <w:t xml:space="preserve">6. </w:t>
      </w:r>
      <w:r>
        <w:t>This creates 10 empty cooler slots.</w:t>
      </w:r>
    </w:p>
    <w:p>
      <w:pPr>
        <w:pStyle w:val="Heading2"/>
      </w:pPr>
      <w:r>
        <w:t>4.4 Add Basic Cooler shop item</w:t>
      </w:r>
    </w:p>
    <w:p>
      <w:pPr/>
      <w:r>
        <w:rPr>
          <w:b/>
        </w:rPr>
        <w:t xml:space="preserve">1. </w:t>
      </w:r>
      <w:r>
        <w:t>Open WBP_ShopMenu -&gt; ShopItems defaults.</w:t>
      </w:r>
    </w:p>
    <w:p>
      <w:pPr/>
      <w:r>
        <w:rPr>
          <w:b/>
        </w:rPr>
        <w:t xml:space="preserve">2. </w:t>
      </w:r>
      <w:r>
        <w:t>Add an ST_ShopItemData entry.</w:t>
      </w:r>
    </w:p>
    <w:p>
      <w:pPr/>
      <w:r>
        <w:rPr>
          <w:b/>
        </w:rPr>
        <w:t xml:space="preserve">3. </w:t>
      </w:r>
      <w:r>
        <w:t>ItemID = BasicCooler.</w:t>
      </w:r>
    </w:p>
    <w:p>
      <w:pPr/>
      <w:r>
        <w:rPr>
          <w:b/>
        </w:rPr>
        <w:t xml:space="preserve">4. </w:t>
      </w:r>
      <w:r>
        <w:t>DisplayName = Basic Fish Cooler.</w:t>
      </w:r>
    </w:p>
    <w:p>
      <w:pPr/>
      <w:r>
        <w:rPr>
          <w:b/>
        </w:rPr>
        <w:t xml:space="preserve">5. </w:t>
      </w:r>
      <w:r>
        <w:t>Description = Adds 10 extra fish storage slots.</w:t>
      </w:r>
    </w:p>
    <w:p>
      <w:pPr/>
      <w:r>
        <w:rPr>
          <w:b/>
        </w:rPr>
        <w:t xml:space="preserve">6. </w:t>
      </w:r>
      <w:r>
        <w:t>CostScales = choose your first cooler price. Example: 100.</w:t>
      </w:r>
    </w:p>
    <w:p>
      <w:pPr/>
      <w:r>
        <w:rPr>
          <w:b/>
        </w:rPr>
        <w:t xml:space="preserve">7. </w:t>
      </w:r>
      <w:r>
        <w:t>IsOneTimePurchase = true.</w:t>
      </w:r>
    </w:p>
    <w:p>
      <w:pPr/>
      <w:r>
        <w:rPr>
          <w:b/>
        </w:rPr>
        <w:t xml:space="preserve">8. </w:t>
      </w:r>
      <w:r>
        <w:t>PurchaseType = CoolerUnlock.</w:t>
      </w:r>
    </w:p>
    <w:p>
      <w:pPr>
        <w:pStyle w:val="Heading2"/>
      </w:pPr>
      <w:r>
        <w:t>4.5 Add cooler purchase logic to TryBuyShopItem</w:t>
      </w:r>
    </w:p>
    <w:p>
      <w:pPr/>
      <w:r>
        <w:rPr>
          <w:b/>
        </w:rPr>
        <w:t xml:space="preserve">1. </w:t>
      </w:r>
      <w:r>
        <w:t>Inside TryBuyShopItem, after enough-Scales check, compare PurchaseType == CoolerUnlock.</w:t>
      </w:r>
    </w:p>
    <w:p>
      <w:pPr/>
      <w:r>
        <w:rPr>
          <w:b/>
        </w:rPr>
        <w:t xml:space="preserve">2. </w:t>
      </w:r>
      <w:r>
        <w:t>If player HasCooler is true, print "Already owned" and stop.</w:t>
      </w:r>
    </w:p>
    <w:p>
      <w:pPr/>
      <w:r>
        <w:rPr>
          <w:b/>
        </w:rPr>
        <w:t xml:space="preserve">3. </w:t>
      </w:r>
      <w:r>
        <w:t>If not owned, subtract CostScales from player Scales.</w:t>
      </w:r>
    </w:p>
    <w:p>
      <w:pPr/>
      <w:r>
        <w:rPr>
          <w:b/>
        </w:rPr>
        <w:t xml:space="preserve">4. </w:t>
      </w:r>
      <w:r>
        <w:t>Set HasCooler = true.</w:t>
      </w:r>
    </w:p>
    <w:p>
      <w:pPr/>
      <w:r>
        <w:rPr>
          <w:b/>
        </w:rPr>
        <w:t xml:space="preserve">5. </w:t>
      </w:r>
      <w:r>
        <w:t>Set CoolerExtraSlots = 10.</w:t>
      </w:r>
    </w:p>
    <w:p>
      <w:pPr/>
      <w:r>
        <w:rPr>
          <w:b/>
        </w:rPr>
        <w:t xml:space="preserve">6. </w:t>
      </w:r>
      <w:r>
        <w:t>Set CoolerInventoryComponent MaxSlots = 10.</w:t>
      </w:r>
    </w:p>
    <w:p>
      <w:pPr/>
      <w:r>
        <w:rPr>
          <w:b/>
        </w:rPr>
        <w:t xml:space="preserve">7. </w:t>
      </w:r>
      <w:r>
        <w:t>Call CoolerInventoryComponent -&gt; InitializeInventory.</w:t>
      </w:r>
    </w:p>
    <w:p>
      <w:pPr/>
      <w:r>
        <w:rPr>
          <w:b/>
        </w:rPr>
        <w:t xml:space="preserve">8. </w:t>
      </w:r>
      <w:r>
        <w:t>Call RefreshShopMenu.</w:t>
      </w:r>
    </w:p>
    <w:p>
      <w:pPr>
        <w:pStyle w:val="Heading2"/>
      </w:pPr>
      <w:r>
        <w:t>4.6 Add cooler upgrade shop item</w:t>
      </w:r>
    </w:p>
    <w:p>
      <w:pPr/>
      <w:r>
        <w:rPr>
          <w:b/>
        </w:rPr>
        <w:t xml:space="preserve">1. </w:t>
      </w:r>
      <w:r>
        <w:t>Add a shop item to ShopItems.</w:t>
      </w:r>
    </w:p>
    <w:p>
      <w:pPr/>
      <w:r>
        <w:rPr>
          <w:b/>
        </w:rPr>
        <w:t xml:space="preserve">2. </w:t>
      </w:r>
      <w:r>
        <w:t>ItemID = CoolerUpgradePlus5.</w:t>
      </w:r>
    </w:p>
    <w:p>
      <w:pPr/>
      <w:r>
        <w:rPr>
          <w:b/>
        </w:rPr>
        <w:t xml:space="preserve">3. </w:t>
      </w:r>
      <w:r>
        <w:t>DisplayName = Cooler Expansion +5.</w:t>
      </w:r>
    </w:p>
    <w:p>
      <w:pPr/>
      <w:r>
        <w:rPr>
          <w:b/>
        </w:rPr>
        <w:t xml:space="preserve">4. </w:t>
      </w:r>
      <w:r>
        <w:t>Description = Adds 5 more cooler slots. Maximum 25 extra slots.</w:t>
      </w:r>
    </w:p>
    <w:p>
      <w:pPr/>
      <w:r>
        <w:rPr>
          <w:b/>
        </w:rPr>
        <w:t xml:space="preserve">5. </w:t>
      </w:r>
      <w:r>
        <w:t>CostScales = choose upgrade price. Example: 150, or increase price per upgrade later.</w:t>
      </w:r>
    </w:p>
    <w:p>
      <w:pPr/>
      <w:r>
        <w:rPr>
          <w:b/>
        </w:rPr>
        <w:t xml:space="preserve">6. </w:t>
      </w:r>
      <w:r>
        <w:t>IsOneTimePurchase = false if you want the same upgrade button usable multiple times.</w:t>
      </w:r>
    </w:p>
    <w:p>
      <w:pPr/>
      <w:r>
        <w:rPr>
          <w:b/>
        </w:rPr>
        <w:t xml:space="preserve">7. </w:t>
      </w:r>
      <w:r>
        <w:t>PurchaseType = CoolerUpgrade.</w:t>
      </w:r>
    </w:p>
    <w:p>
      <w:pPr>
        <w:pStyle w:val="Heading2"/>
      </w:pPr>
      <w:r>
        <w:t>4.7 Add cooler upgrade logic</w:t>
      </w:r>
    </w:p>
    <w:p>
      <w:pPr/>
      <w:r>
        <w:rPr>
          <w:b/>
        </w:rPr>
        <w:t xml:space="preserve">1. </w:t>
      </w:r>
      <w:r>
        <w:t>Inside TryBuyShopItem, compare PurchaseType == CoolerUpgrade.</w:t>
      </w:r>
    </w:p>
    <w:p>
      <w:pPr/>
      <w:r>
        <w:rPr>
          <w:b/>
        </w:rPr>
        <w:t xml:space="preserve">2. </w:t>
      </w:r>
      <w:r>
        <w:t>Check HasCooler. If false, print "Buy a cooler first" and stop.</w:t>
      </w:r>
    </w:p>
    <w:p>
      <w:pPr/>
      <w:r>
        <w:rPr>
          <w:b/>
        </w:rPr>
        <w:t xml:space="preserve">3. </w:t>
      </w:r>
      <w:r>
        <w:t>Check CoolerExtraSlots &lt; MaxCoolerExtraSlots.</w:t>
      </w:r>
    </w:p>
    <w:p>
      <w:pPr/>
      <w:r>
        <w:rPr>
          <w:b/>
        </w:rPr>
        <w:t xml:space="preserve">4. </w:t>
      </w:r>
      <w:r>
        <w:t>If CoolerExtraSlots is already 25 or more, print "Cooler fully upgraded" and stop.</w:t>
      </w:r>
    </w:p>
    <w:p>
      <w:pPr/>
      <w:r>
        <w:rPr>
          <w:b/>
        </w:rPr>
        <w:t xml:space="preserve">5. </w:t>
      </w:r>
      <w:r>
        <w:t>If player has enough Scales, subtract CostScales.</w:t>
      </w:r>
    </w:p>
    <w:p>
      <w:pPr/>
      <w:r>
        <w:rPr>
          <w:b/>
        </w:rPr>
        <w:t xml:space="preserve">6. </w:t>
      </w:r>
      <w:r>
        <w:t>Set CoolerExtraSlots = Clamp(CoolerExtraSlots + 5, 0, MaxCoolerExtraSlots).</w:t>
      </w:r>
    </w:p>
    <w:p>
      <w:pPr/>
      <w:r>
        <w:rPr>
          <w:b/>
        </w:rPr>
        <w:t xml:space="preserve">7. </w:t>
      </w:r>
      <w:r>
        <w:t>Set CoolerInventoryComponent MaxSlots = CoolerExtraSlots.</w:t>
      </w:r>
    </w:p>
    <w:p>
      <w:pPr/>
      <w:r>
        <w:rPr>
          <w:b/>
        </w:rPr>
        <w:t xml:space="preserve">8. </w:t>
      </w:r>
      <w:r>
        <w:t>Call a resize function on the cooler inventory so it adds new empty slots without clearing existing fish.</w:t>
      </w:r>
    </w:p>
    <w:p>
      <w:pPr/>
      <w:r>
        <w:rPr>
          <w:b/>
        </w:rPr>
        <w:t xml:space="preserve">9. </w:t>
      </w:r>
      <w:r>
        <w:t>Call RefreshShopMenu.</w:t>
      </w:r>
    </w:p>
    <w:p>
      <w:pPr>
        <w:pStyle w:val="Heading2"/>
      </w:pPr>
      <w:r>
        <w:t>4.8 Create ResizeInventorySlots in BP_InventoryComponent</w:t>
      </w:r>
    </w:p>
    <w:p>
      <w:pPr>
        <w:pStyle w:val="Callout"/>
        <w:shd w:fill="EEF6F8"/>
      </w:pPr>
      <w:r>
        <w:rPr>
          <w:b/>
        </w:rPr>
        <w:t xml:space="preserve">Note: </w:t>
      </w:r>
      <w:r>
        <w:t>Do not call InitializeInventory when upgrading a cooler that already has fish inside. InitializeInventory clears and rebuilds. For upgrades, you want to add empty slots while preserving current contents.</w:t>
      </w:r>
    </w:p>
    <w:p>
      <w:pPr/>
      <w:r>
        <w:rPr>
          <w:b/>
        </w:rPr>
        <w:t xml:space="preserve">1. </w:t>
      </w:r>
      <w:r>
        <w:t>Open BP_InventoryComponent.</w:t>
      </w:r>
    </w:p>
    <w:p>
      <w:pPr/>
      <w:r>
        <w:rPr>
          <w:b/>
        </w:rPr>
        <w:t xml:space="preserve">2. </w:t>
      </w:r>
      <w:r>
        <w:t>Create a function named ResizeInventorySlots.</w:t>
      </w:r>
    </w:p>
    <w:p>
      <w:pPr/>
      <w:r>
        <w:rPr>
          <w:b/>
        </w:rPr>
        <w:t xml:space="preserve">3. </w:t>
      </w:r>
      <w:r>
        <w:t>Add input NewMaxSlots as Integer.</w:t>
      </w:r>
    </w:p>
    <w:p>
      <w:pPr/>
      <w:r>
        <w:rPr>
          <w:b/>
        </w:rPr>
        <w:t xml:space="preserve">4. </w:t>
      </w:r>
      <w:r>
        <w:t>Set MaxSlots = NewMaxSlots.</w:t>
      </w:r>
    </w:p>
    <w:p>
      <w:pPr/>
      <w:r>
        <w:rPr>
          <w:b/>
        </w:rPr>
        <w:t xml:space="preserve">5. </w:t>
      </w:r>
      <w:r>
        <w:t>Get Items Length.</w:t>
      </w:r>
    </w:p>
    <w:p>
      <w:pPr/>
      <w:r>
        <w:rPr>
          <w:b/>
        </w:rPr>
        <w:t xml:space="preserve">6. </w:t>
      </w:r>
      <w:r>
        <w:t>If Items Length is less than MaxSlots, add empty ST_ItemData entries until Items Length equals MaxSlots.</w:t>
      </w:r>
    </w:p>
    <w:p>
      <w:pPr/>
      <w:r>
        <w:rPr>
          <w:b/>
        </w:rPr>
        <w:t xml:space="preserve">7. </w:t>
      </w:r>
      <w:r>
        <w:t>If Items Length is greater than MaxSlots, do not shrink for now. Shrinking could destroy items, so avoid it until you build safe logic.</w:t>
      </w:r>
    </w:p>
    <w:p>
      <w:pPr>
        <w:pStyle w:val="BlueprintPath"/>
      </w:pPr>
      <w:r>
        <w:t>ResizeInventorySlots(NewMaxSlots)</w:t>
      </w:r>
    </w:p>
    <w:p>
      <w:pPr>
        <w:pStyle w:val="BlueprintPath"/>
      </w:pPr>
      <w:r>
        <w:t xml:space="preserve">  -&gt; Set MaxSlots = NewMaxSlots</w:t>
      </w:r>
    </w:p>
    <w:p>
      <w:pPr>
        <w:pStyle w:val="BlueprintPath"/>
      </w:pPr>
      <w:r>
        <w:t xml:space="preserve">  -&gt; While Items.Length &lt; MaxSlots</w:t>
      </w:r>
    </w:p>
    <w:p>
      <w:pPr>
        <w:pStyle w:val="BlueprintPath"/>
      </w:pPr>
      <w:r>
        <w:t xml:space="preserve">       Add EmptyItem</w:t>
      </w:r>
    </w:p>
    <w:p>
      <w:pPr>
        <w:pStyle w:val="BlueprintPath"/>
      </w:pPr>
      <w:r>
        <w:t xml:space="preserve">  -&gt; Do not remove slots yet</w:t>
      </w:r>
    </w:p>
    <w:p>
      <w:pPr>
        <w:pStyle w:val="Heading2"/>
      </w:pPr>
      <w:r>
        <w:t>4.9 Sending caught fish to inventory or cooler</w:t>
      </w:r>
    </w:p>
    <w:p>
      <w:pPr/>
      <w:r>
        <w:rPr>
          <w:b/>
        </w:rPr>
        <w:t xml:space="preserve">1. </w:t>
      </w:r>
      <w:r>
        <w:t>For now, keep fishing spots adding fish to the normal player inventory.</w:t>
      </w:r>
    </w:p>
    <w:p>
      <w:pPr/>
      <w:r>
        <w:rPr>
          <w:b/>
        </w:rPr>
        <w:t xml:space="preserve">2. </w:t>
      </w:r>
      <w:r>
        <w:t>Later, once the cooler UI exists, choose your rule.</w:t>
      </w:r>
    </w:p>
    <w:p>
      <w:pPr/>
      <w:r>
        <w:rPr>
          <w:b/>
        </w:rPr>
        <w:t xml:space="preserve">3. </w:t>
      </w:r>
      <w:r>
        <w:t>Option A: Try normal inventory first. If full and HasCooler true, try cooler.</w:t>
      </w:r>
    </w:p>
    <w:p>
      <w:pPr/>
      <w:r>
        <w:rPr>
          <w:b/>
        </w:rPr>
        <w:t xml:space="preserve">4. </w:t>
      </w:r>
      <w:r>
        <w:t>Option B: Try cooler first. If cooler is full, try normal inventory.</w:t>
      </w:r>
    </w:p>
    <w:p>
      <w:pPr/>
      <w:r>
        <w:rPr>
          <w:b/>
        </w:rPr>
        <w:t xml:space="preserve">5. </w:t>
      </w:r>
      <w:r>
        <w:t>Option A feels more like pockets first. Option B feels more like automatic cooler storage.</w:t>
      </w:r>
    </w:p>
    <w:p>
      <w:pPr/>
      <w:r>
        <w:rPr>
          <w:b/>
        </w:rPr>
        <w:t xml:space="preserve">6. </w:t>
      </w:r>
      <w:r>
        <w:t>Whichever you choose, ask each component HasRoom before adding.</w:t>
      </w:r>
    </w:p>
    <w:p>
      <w:pPr>
        <w:pStyle w:val="BlueprintPath"/>
      </w:pPr>
      <w:r>
        <w:t>Example later catch flow</w:t>
      </w:r>
    </w:p>
    <w:p>
      <w:pPr>
        <w:pStyle w:val="BlueprintPath"/>
      </w:pPr>
      <w:r>
        <w:t xml:space="preserve">  -&gt; PlayerInventory.HasRoom?</w:t>
      </w:r>
    </w:p>
    <w:p>
      <w:pPr>
        <w:pStyle w:val="BlueprintPath"/>
      </w:pPr>
      <w:r>
        <w:t xml:space="preserve">       True  -&gt; PlayerInventory.AddItem(Fish)</w:t>
      </w:r>
    </w:p>
    <w:p>
      <w:pPr>
        <w:pStyle w:val="BlueprintPath"/>
      </w:pPr>
      <w:r>
        <w:t xml:space="preserve">       False -&gt; HasCooler and CoolerInventory.HasRoom?</w:t>
      </w:r>
    </w:p>
    <w:p>
      <w:pPr>
        <w:pStyle w:val="BlueprintPath"/>
      </w:pPr>
      <w:r>
        <w:t xml:space="preserve">                  True  -&gt; CoolerInventory.AddItem(Fish)</w:t>
      </w:r>
    </w:p>
    <w:p>
      <w:pPr>
        <w:pStyle w:val="BlueprintPath"/>
      </w:pPr>
      <w:r>
        <w:t xml:space="preserve">                  False -&gt; Print "Storage full"</w:t>
      </w:r>
    </w:p>
    <w:p>
      <w:pPr>
        <w:pStyle w:val="Heading2"/>
      </w:pPr>
      <w:r>
        <w:t>4.10 Cooler UI later</w:t>
      </w:r>
    </w:p>
    <w:p>
      <w:pPr/>
      <w:r>
        <w:rPr>
          <w:b/>
        </w:rPr>
        <w:t xml:space="preserve">1. </w:t>
      </w:r>
      <w:r>
        <w:t>Create WBP_CoolerInventory similar to WBP_Inventory.</w:t>
      </w:r>
    </w:p>
    <w:p>
      <w:pPr/>
      <w:r>
        <w:rPr>
          <w:b/>
        </w:rPr>
        <w:t xml:space="preserve">2. </w:t>
      </w:r>
      <w:r>
        <w:t>It reads from CoolerInventoryComponent instead of the normal BP_InventoryComponent.</w:t>
      </w:r>
    </w:p>
    <w:p>
      <w:pPr/>
      <w:r>
        <w:rPr>
          <w:b/>
        </w:rPr>
        <w:t xml:space="preserve">3. </w:t>
      </w:r>
      <w:r>
        <w:t>Use the same permanent-slot logic.</w:t>
      </w:r>
    </w:p>
    <w:p>
      <w:pPr/>
      <w:r>
        <w:rPr>
          <w:b/>
        </w:rPr>
        <w:t xml:space="preserve">4. </w:t>
      </w:r>
      <w:r>
        <w:t>Optional: add drag/drop between player inventory and cooler later. That will use SourceInventory and TargetInventory references in the drag operation.</w:t>
      </w:r>
    </w:p>
    <w:p>
      <w:pPr>
        <w:pStyle w:val="Heading1"/>
      </w:pPr>
      <w:r>
        <w:t>Part 5 - Testing Checklist and Common Bugs</w:t>
      </w:r>
    </w:p>
    <w:p>
      <w:pPr>
        <w:pStyle w:val="Heading2"/>
      </w:pPr>
      <w:r>
        <w:t>5.1 Drag/drop testing</w:t>
      </w:r>
    </w:p>
    <w:p>
      <w:pPr>
        <w:pStyle w:val="ListBullet"/>
      </w:pPr>
      <w:r>
        <w:t>[ ] Drag fish to empty slot: source becomes empty, target gets fish.</w:t>
      </w:r>
    </w:p>
    <w:p>
      <w:pPr>
        <w:pStyle w:val="ListBullet"/>
      </w:pPr>
      <w:r>
        <w:t>[ ] Drag fish onto occupied slot: the two fish swap.</w:t>
      </w:r>
    </w:p>
    <w:p>
      <w:pPr>
        <w:pStyle w:val="ListBullet"/>
      </w:pPr>
      <w:r>
        <w:t>[ ] Drag fish onto itself: nothing changes.</w:t>
      </w:r>
    </w:p>
    <w:p>
      <w:pPr>
        <w:pStyle w:val="ListBullet"/>
      </w:pPr>
      <w:r>
        <w:t>[ ] Try dragging empty slot: nothing happens.</w:t>
      </w:r>
    </w:p>
    <w:p>
      <w:pPr>
        <w:pStyle w:val="ListBullet"/>
      </w:pPr>
      <w:r>
        <w:t>[ ] The dragged fish icon follows the cursor.</w:t>
      </w:r>
    </w:p>
    <w:p>
      <w:pPr>
        <w:pStyle w:val="ListBullet"/>
      </w:pPr>
      <w:r>
        <w:t>[ ] Inventory refreshes after drop.</w:t>
      </w:r>
    </w:p>
    <w:p>
      <w:pPr>
        <w:pStyle w:val="Heading2"/>
      </w:pPr>
      <w:r>
        <w:t>5.2 Shop buy testing</w:t>
      </w:r>
    </w:p>
    <w:p>
      <w:pPr>
        <w:pStyle w:val="ListBullet"/>
      </w:pPr>
      <w:r>
        <w:t>[ ] Buy tab shows shop items.</w:t>
      </w:r>
    </w:p>
    <w:p>
      <w:pPr>
        <w:pStyle w:val="ListBullet"/>
      </w:pPr>
      <w:r>
        <w:t>[ ] Item cost appears correctly.</w:t>
      </w:r>
    </w:p>
    <w:p>
      <w:pPr>
        <w:pStyle w:val="ListBullet"/>
      </w:pPr>
      <w:r>
        <w:t>[ ] Not enough Scales blocks purchase.</w:t>
      </w:r>
    </w:p>
    <w:p>
      <w:pPr>
        <w:pStyle w:val="ListBullet"/>
      </w:pPr>
      <w:r>
        <w:t>[ ] Buying Fishing Pass subtracts Scales and sets HasFishingPass true.</w:t>
      </w:r>
    </w:p>
    <w:p>
      <w:pPr>
        <w:pStyle w:val="ListBullet"/>
      </w:pPr>
      <w:r>
        <w:t>[ ] Fishing spots block fishing before buying pass.</w:t>
      </w:r>
    </w:p>
    <w:p>
      <w:pPr>
        <w:pStyle w:val="ListBullet"/>
      </w:pPr>
      <w:r>
        <w:t>[ ] Fishing spots allow fishing after buying pass.</w:t>
      </w:r>
    </w:p>
    <w:p>
      <w:pPr>
        <w:pStyle w:val="Heading2"/>
      </w:pPr>
      <w:r>
        <w:t>5.3 Cooler testing</w:t>
      </w:r>
    </w:p>
    <w:p>
      <w:pPr>
        <w:pStyle w:val="ListBullet"/>
      </w:pPr>
      <w:r>
        <w:t>[ ] Buying Basic Cooler sets HasCooler true.</w:t>
      </w:r>
    </w:p>
    <w:p>
      <w:pPr>
        <w:pStyle w:val="ListBullet"/>
      </w:pPr>
      <w:r>
        <w:t>[ ] CoolerExtraSlots becomes 10.</w:t>
      </w:r>
    </w:p>
    <w:p>
      <w:pPr>
        <w:pStyle w:val="ListBullet"/>
      </w:pPr>
      <w:r>
        <w:t>[ ] CoolerInventoryComponent initializes with 10 empty slots.</w:t>
      </w:r>
    </w:p>
    <w:p>
      <w:pPr>
        <w:pStyle w:val="ListBullet"/>
      </w:pPr>
      <w:r>
        <w:t>[ ] Upgrade adds +5 slots.</w:t>
      </w:r>
    </w:p>
    <w:p>
      <w:pPr>
        <w:pStyle w:val="ListBullet"/>
      </w:pPr>
      <w:r>
        <w:t>[ ] Upgrade stops at 25 extra slots.</w:t>
      </w:r>
    </w:p>
    <w:p>
      <w:pPr>
        <w:pStyle w:val="ListBullet"/>
      </w:pPr>
      <w:r>
        <w:t>[ ] Upgrading does not clear fish already in the cooler.</w:t>
      </w:r>
    </w:p>
    <w:p>
      <w:pPr>
        <w:pStyle w:val="Heading2"/>
      </w:pPr>
      <w:r>
        <w:t>5.4 Common bugs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2E617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Bug</w:t>
            </w:r>
          </w:p>
        </w:tc>
        <w:tc>
          <w:tcPr>
            <w:tcW w:type="dxa" w:w="3456"/>
            <w:vAlign w:val="center"/>
            <w:shd w:fill="2E617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4608"/>
            <w:vAlign w:val="center"/>
            <w:shd w:fill="2E617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304"/>
            <w:vAlign w:val="center"/>
            <w:shd w:fill="F7FBFC"/>
          </w:tcPr>
          <w:p>
            <w:pPr>
              <w:spacing w:after="0"/>
            </w:pPr>
            <w:r/>
            <w:r>
              <w:rPr>
                <w:b w:val="0"/>
              </w:rPr>
              <w:t>Drop does nothing</w:t>
            </w:r>
          </w:p>
        </w:tc>
        <w:tc>
          <w:tcPr>
            <w:tcW w:type="dxa" w:w="3456"/>
            <w:vAlign w:val="center"/>
            <w:shd w:fill="F7FBFC"/>
          </w:tcPr>
          <w:p>
            <w:pPr>
              <w:spacing w:after="0"/>
            </w:pPr>
            <w:r/>
            <w:r>
              <w:rPr>
                <w:b w:val="0"/>
              </w:rPr>
              <w:t>On Drop not returning true, or slot collapsed</w:t>
            </w:r>
          </w:p>
        </w:tc>
        <w:tc>
          <w:tcPr>
            <w:tcW w:type="dxa" w:w="4608"/>
            <w:vAlign w:val="center"/>
            <w:shd w:fill="F7FBFC"/>
          </w:tcPr>
          <w:p>
            <w:pPr>
              <w:spacing w:after="0"/>
            </w:pPr>
            <w:r/>
            <w:r>
              <w:rPr>
                <w:b w:val="0"/>
              </w:rPr>
              <w:t>Return true and keep empty slot root visible.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Dragged icon not visible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Default Drag Visual not set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 Default Drag Visual on BP_InventoryDragOperation.</w:t>
            </w:r>
          </w:p>
        </w:tc>
      </w:tr>
      <w:tr>
        <w:tc>
          <w:tcPr>
            <w:tcW w:type="dxa" w:w="2304"/>
            <w:vAlign w:val="center"/>
            <w:shd w:fill="F7FBFC"/>
          </w:tcPr>
          <w:p>
            <w:pPr>
              <w:spacing w:after="0"/>
            </w:pPr>
            <w:r/>
            <w:r>
              <w:rPr>
                <w:b w:val="0"/>
              </w:rPr>
              <w:t>All moves affect slot 0</w:t>
            </w:r>
          </w:p>
        </w:tc>
        <w:tc>
          <w:tcPr>
            <w:tcW w:type="dxa" w:w="3456"/>
            <w:vAlign w:val="center"/>
            <w:shd w:fill="F7FBFC"/>
          </w:tcPr>
          <w:p>
            <w:pPr>
              <w:spacing w:after="0"/>
            </w:pPr>
            <w:r/>
            <w:r>
              <w:rPr>
                <w:b w:val="0"/>
              </w:rPr>
              <w:t>SlotIndex not passed on spawn</w:t>
            </w:r>
          </w:p>
        </w:tc>
        <w:tc>
          <w:tcPr>
            <w:tcW w:type="dxa" w:w="4608"/>
            <w:vAlign w:val="center"/>
            <w:shd w:fill="F7FBFC"/>
          </w:tcPr>
          <w:p>
            <w:pPr>
              <w:spacing w:after="0"/>
            </w:pPr>
            <w:r/>
            <w:r>
              <w:rPr>
                <w:b w:val="0"/>
              </w:rPr>
              <w:t>Plug For Loop Index into Create WBP_InventorySlot -&gt; SlotIndex.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Shop item costs 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Cost or SellValue not plugged through struct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Check Make ST_ItemData or ST_ShopItemData default values.</w:t>
            </w:r>
          </w:p>
        </w:tc>
      </w:tr>
      <w:tr>
        <w:tc>
          <w:tcPr>
            <w:tcW w:type="dxa" w:w="2304"/>
            <w:vAlign w:val="center"/>
            <w:shd w:fill="F7FBFC"/>
          </w:tcPr>
          <w:p>
            <w:pPr>
              <w:spacing w:after="0"/>
            </w:pPr>
            <w:r/>
            <w:r>
              <w:rPr>
                <w:b w:val="0"/>
              </w:rPr>
              <w:t>Fishing pass bought repeatedly</w:t>
            </w:r>
          </w:p>
        </w:tc>
        <w:tc>
          <w:tcPr>
            <w:tcW w:type="dxa" w:w="3456"/>
            <w:vAlign w:val="center"/>
            <w:shd w:fill="F7FBFC"/>
          </w:tcPr>
          <w:p>
            <w:pPr>
              <w:spacing w:after="0"/>
            </w:pPr>
            <w:r/>
            <w:r>
              <w:rPr>
                <w:b w:val="0"/>
              </w:rPr>
              <w:t>No one-time purchase check</w:t>
            </w:r>
          </w:p>
        </w:tc>
        <w:tc>
          <w:tcPr>
            <w:tcW w:type="dxa" w:w="4608"/>
            <w:vAlign w:val="center"/>
            <w:shd w:fill="F7FBFC"/>
          </w:tcPr>
          <w:p>
            <w:pPr>
              <w:spacing w:after="0"/>
            </w:pPr>
            <w:r/>
            <w:r>
              <w:rPr>
                <w:b w:val="0"/>
              </w:rPr>
              <w:t>If HasFishingPass true, block purchase.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Cooler upgrade clears items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InitializeInventory called during upgrade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ResizeInventorySlots instead.</w:t>
            </w:r>
          </w:p>
        </w:tc>
      </w:tr>
    </w:tbl>
    <w:p/>
    <w:p>
      <w:pPr>
        <w:pStyle w:val="Heading1"/>
      </w:pPr>
      <w:r>
        <w:t>Final Notes</w:t>
      </w:r>
    </w:p>
    <w:p>
      <w:pPr>
        <w:pStyle w:val="ListBullet"/>
      </w:pPr>
      <w:r>
        <w:t>Keep inventory rules inside BP_InventoryComponent whenever possible.</w:t>
      </w:r>
    </w:p>
    <w:p>
      <w:pPr>
        <w:pStyle w:val="ListBullet"/>
      </w:pPr>
      <w:r>
        <w:t>Keep shop UI responsible for display and button clicks, not raw inventory array editing.</w:t>
      </w:r>
    </w:p>
    <w:p>
      <w:pPr>
        <w:pStyle w:val="ListBullet"/>
      </w:pPr>
      <w:r>
        <w:t>Use permanent slot indexes for inventory, shop sell grid, cooler, and future drag/drop features.</w:t>
      </w:r>
    </w:p>
    <w:p>
      <w:pPr>
        <w:pStyle w:val="ListBullet"/>
      </w:pPr>
      <w:r>
        <w:t>If a widget needs to know which slot it represents, pass the index with Expose on Spawn.</w:t>
      </w:r>
    </w:p>
    <w:p>
      <w:pPr>
        <w:pStyle w:val="ListBullet"/>
      </w:pPr>
      <w:r>
        <w:t>If a widget needs to show full item info, pass the full struct, not only separate display variables.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Generated for offline reference - WBP_ShopMenu naming used throughout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UE5 Fishing Game Guide - Inventory, Shop, Passes, Cooler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617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3D6D7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ueprintPath">
    <w:name w:val="Blueprint Path"/>
    <w:pPr>
      <w:spacing w:after="60"/>
      <w:ind w:left="360"/>
    </w:pPr>
    <w:rPr>
      <w:rFonts w:ascii="Consolas" w:hAnsi="Consolas" w:eastAsia="Consolas"/>
      <w:color w:val="464646"/>
      <w:sz w:val="19"/>
    </w:rPr>
  </w:style>
  <w:style w:type="paragraph" w:customStyle="1" w:styleId="Callout">
    <w:name w:val="Callout"/>
    <w:pPr>
      <w:spacing w:before="80" w:after="160"/>
      <w:ind w:left="288" w:right="288"/>
    </w:pPr>
    <w:rPr>
      <w:rFonts w:ascii="Aptos" w:hAnsi="Aptos" w:eastAsia="Aptos"/>
      <w:color w:val="3737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