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UE5 Fishing Game</w:t>
        <w:br/>
        <w:t>Cooler + Shop Expansion Guide</w:t>
      </w:r>
    </w:p>
    <w:p>
      <w:pPr>
        <w:jc w:val="center"/>
      </w:pPr>
      <w:r>
        <w:rPr>
          <w:i/>
          <w:sz w:val="22"/>
        </w:rPr>
        <w:t>Rewritten step-by-step version with corrected order and no skipped prerequisite functions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vAlign w:val="center"/>
          </w:tcPr>
          <w:p>
            <w:r>
              <w:rPr>
                <w:color w:val="1F4E79"/>
              </w:rPr>
            </w:r>
            <w:r>
              <w:rPr>
                <w:b/>
              </w:rPr>
              <w:t>How to use this document</w:t>
            </w:r>
          </w:p>
        </w:tc>
      </w:tr>
      <w:tr>
        <w:tc>
          <w:tcPr>
            <w:tcW w:type="dxa" w:w="10368"/>
            <w:shd w:fill="EAF2F8"/>
            <w:vAlign w:val="center"/>
          </w:tcPr>
          <w:p>
            <w:r>
              <w:t>Follow the phases in order. This rewrite intentionally avoids referencing functions before they are created. If a later function is mentioned for context, it is clearly labeled as future work. Each step includes Open, DO THIS, WIRE IT LIKE THIS, and CHECK sections where useful.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vAlign w:val="center"/>
          </w:tcPr>
          <w:p>
            <w:r>
              <w:rPr>
                <w:color w:val="1F4E79"/>
              </w:rPr>
            </w:r>
            <w:r>
              <w:rPr>
                <w:b/>
              </w:rPr>
              <w:t>Quick Context Block</w:t>
            </w:r>
          </w:p>
        </w:tc>
      </w:tr>
      <w:tr>
        <w:tc>
          <w:tcPr>
            <w:tcW w:type="dxa" w:w="10368"/>
            <w:shd w:fill="FFF2CC"/>
            <w:vAlign w:val="center"/>
          </w:tcPr>
          <w:p>
            <w:r>
              <w:t>I am building a UE5 fishing game. Player is BP_Fisherman. Shop menu is WBP_ShopMenu, not WBP_FishMerchantMenu. Main inventory uses BP_InventoryComponent with permanent ST_ItemData slots. ST_ItemData fields include HasItem, ItemName, Quantity, ItemIcon, SellValue. Inventory UI uses WBP_Inventory and WBP_InventorySlot. Shop sell slots use WBP_MerchantSellSlot. Inventory supports no-ripple slot clearing and drag/drop move/swap using BP_InventoryDragOperation and WBP_DragItemVisual. The cooler should be a player-owned inventory extension shown next to the main inventory, manually filled by drag/drop first, with Shift-click and Ctrl-click shortcuts later. Fishing passes are progression state, not inventory items.</w:t>
            </w:r>
          </w:p>
        </w:tc>
      </w:tr>
    </w:tbl>
    <w:p/>
    <w:p>
      <w:pPr>
        <w:pStyle w:val="Heading1"/>
      </w:pPr>
      <w:r>
        <w:t>Build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</w:rPr>
              <w:t>Phase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</w:rPr>
              <w:t>System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</w:rPr>
              <w:t>Goal</w:t>
            </w:r>
          </w:p>
        </w:tc>
      </w:tr>
      <w:tr>
        <w:tc>
          <w:tcPr>
            <w:tcW w:type="dxa" w:w="3456"/>
          </w:tcPr>
          <w:p>
            <w:r>
              <w:t>0</w:t>
            </w:r>
          </w:p>
        </w:tc>
        <w:tc>
          <w:tcPr>
            <w:tcW w:type="dxa" w:w="3456"/>
          </w:tcPr>
          <w:p>
            <w:r>
              <w:t>Prerequisites</w:t>
            </w:r>
          </w:p>
        </w:tc>
        <w:tc>
          <w:tcPr>
            <w:tcW w:type="dxa" w:w="3456"/>
          </w:tcPr>
          <w:p>
            <w:r>
              <w:t>Verify the permanent-slot inventory and drag/drop basics already work.</w:t>
            </w:r>
          </w:p>
        </w:tc>
      </w:tr>
      <w:tr>
        <w:tc>
          <w:tcPr>
            <w:tcW w:type="dxa" w:w="3456"/>
          </w:tcPr>
          <w:p>
            <w:r>
              <w:t>1</w:t>
            </w:r>
          </w:p>
        </w:tc>
        <w:tc>
          <w:tcPr>
            <w:tcW w:type="dxa" w:w="3456"/>
          </w:tcPr>
          <w:p>
            <w:r>
              <w:t>Data Model</w:t>
            </w:r>
          </w:p>
        </w:tc>
        <w:tc>
          <w:tcPr>
            <w:tcW w:type="dxa" w:w="3456"/>
          </w:tcPr>
          <w:p>
            <w:r>
              <w:t>Create cooler ownership variables and container enum before anything uses them.</w:t>
            </w:r>
          </w:p>
        </w:tc>
      </w:tr>
      <w:tr>
        <w:tc>
          <w:tcPr>
            <w:tcW w:type="dxa" w:w="3456"/>
          </w:tcPr>
          <w:p>
            <w:r>
              <w:t>2</w:t>
            </w:r>
          </w:p>
        </w:tc>
        <w:tc>
          <w:tcPr>
            <w:tcW w:type="dxa" w:w="3456"/>
          </w:tcPr>
          <w:p>
            <w:r>
              <w:t>Cooler Component</w:t>
            </w:r>
          </w:p>
        </w:tc>
        <w:tc>
          <w:tcPr>
            <w:tcW w:type="dxa" w:w="3456"/>
          </w:tcPr>
          <w:p>
            <w:r>
              <w:t>Add a second BP_InventoryComponent to BP_Fisherman.</w:t>
            </w:r>
          </w:p>
        </w:tc>
      </w:tr>
      <w:tr>
        <w:tc>
          <w:tcPr>
            <w:tcW w:type="dxa" w:w="3456"/>
          </w:tcPr>
          <w:p>
            <w:r>
              <w:t>3</w:t>
            </w:r>
          </w:p>
        </w:tc>
        <w:tc>
          <w:tcPr>
            <w:tcW w:type="dxa" w:w="3456"/>
          </w:tcPr>
          <w:p>
            <w:r>
              <w:t>Inventory UI Layout</w:t>
            </w:r>
          </w:p>
        </w:tc>
        <w:tc>
          <w:tcPr>
            <w:tcW w:type="dxa" w:w="3456"/>
          </w:tcPr>
          <w:p>
            <w:r>
              <w:t>Add a visible Cooler Storage section and CoolerGrid before creating refresh logic.</w:t>
            </w:r>
          </w:p>
        </w:tc>
      </w:tr>
      <w:tr>
        <w:tc>
          <w:tcPr>
            <w:tcW w:type="dxa" w:w="3456"/>
          </w:tcPr>
          <w:p>
            <w:r>
              <w:t>4</w:t>
            </w:r>
          </w:p>
        </w:tc>
        <w:tc>
          <w:tcPr>
            <w:tcW w:type="dxa" w:w="3456"/>
          </w:tcPr>
          <w:p>
            <w:r>
              <w:t>Main Refresh Update</w:t>
            </w:r>
          </w:p>
        </w:tc>
        <w:tc>
          <w:tcPr>
            <w:tcW w:type="dxa" w:w="3456"/>
          </w:tcPr>
          <w:p>
            <w:r>
              <w:t>Confirm main inventory slots pass SlotContainer = MainInventory.</w:t>
            </w:r>
          </w:p>
        </w:tc>
      </w:tr>
      <w:tr>
        <w:tc>
          <w:tcPr>
            <w:tcW w:type="dxa" w:w="3456"/>
          </w:tcPr>
          <w:p>
            <w:r>
              <w:t>5</w:t>
            </w:r>
          </w:p>
        </w:tc>
        <w:tc>
          <w:tcPr>
            <w:tcW w:type="dxa" w:w="3456"/>
          </w:tcPr>
          <w:p>
            <w:r>
              <w:t>Create RefreshCoolerGrid</w:t>
            </w:r>
          </w:p>
        </w:tc>
        <w:tc>
          <w:tcPr>
            <w:tcW w:type="dxa" w:w="3456"/>
          </w:tcPr>
          <w:p>
            <w:r>
              <w:t>Create the cooler refresh function from scratch and pass SlotContainer = Cooler.</w:t>
            </w:r>
          </w:p>
        </w:tc>
      </w:tr>
      <w:tr>
        <w:tc>
          <w:tcPr>
            <w:tcW w:type="dxa" w:w="3456"/>
          </w:tcPr>
          <w:p>
            <w:r>
              <w:t>6</w:t>
            </w:r>
          </w:p>
        </w:tc>
        <w:tc>
          <w:tcPr>
            <w:tcW w:type="dxa" w:w="3456"/>
          </w:tcPr>
          <w:p>
            <w:r>
              <w:t>Cross-Container Drag/Drop</w:t>
            </w:r>
          </w:p>
        </w:tc>
        <w:tc>
          <w:tcPr>
            <w:tcW w:type="dxa" w:w="3456"/>
          </w:tcPr>
          <w:p>
            <w:r>
              <w:t>Update drag/drop to know source and target containers.</w:t>
            </w:r>
          </w:p>
        </w:tc>
      </w:tr>
      <w:tr>
        <w:tc>
          <w:tcPr>
            <w:tcW w:type="dxa" w:w="3456"/>
          </w:tcPr>
          <w:p>
            <w:r>
              <w:t>7</w:t>
            </w:r>
          </w:p>
        </w:tc>
        <w:tc>
          <w:tcPr>
            <w:tcW w:type="dxa" w:w="3456"/>
          </w:tcPr>
          <w:p>
            <w:r>
              <w:t>Transfer Shortcuts</w:t>
            </w:r>
          </w:p>
        </w:tc>
        <w:tc>
          <w:tcPr>
            <w:tcW w:type="dxa" w:w="3456"/>
          </w:tcPr>
          <w:p>
            <w:r>
              <w:t>Add Shift-click and Ctrl-click move-to-cooler shortcuts.</w:t>
            </w:r>
          </w:p>
        </w:tc>
      </w:tr>
      <w:tr>
        <w:tc>
          <w:tcPr>
            <w:tcW w:type="dxa" w:w="3456"/>
          </w:tcPr>
          <w:p>
            <w:r>
              <w:t>8</w:t>
            </w:r>
          </w:p>
        </w:tc>
        <w:tc>
          <w:tcPr>
            <w:tcW w:type="dxa" w:w="3456"/>
          </w:tcPr>
          <w:p>
            <w:r>
              <w:t>Manual Fishing Loop</w:t>
            </w:r>
          </w:p>
        </w:tc>
        <w:tc>
          <w:tcPr>
            <w:tcW w:type="dxa" w:w="3456"/>
          </w:tcPr>
          <w:p>
            <w:r>
              <w:t>Keep fishing blocked by main inventory only until auto-fill upgrades exist.</w:t>
            </w:r>
          </w:p>
        </w:tc>
      </w:tr>
      <w:tr>
        <w:tc>
          <w:tcPr>
            <w:tcW w:type="dxa" w:w="3456"/>
          </w:tcPr>
          <w:p>
            <w:r>
              <w:t>9</w:t>
            </w:r>
          </w:p>
        </w:tc>
        <w:tc>
          <w:tcPr>
            <w:tcW w:type="dxa" w:w="3456"/>
          </w:tcPr>
          <w:p>
            <w:r>
              <w:t>Buy Tab Foundation</w:t>
            </w:r>
          </w:p>
        </w:tc>
        <w:tc>
          <w:tcPr>
            <w:tcW w:type="dxa" w:w="3456"/>
          </w:tcPr>
          <w:p>
            <w:r>
              <w:t>Build buy slots and shop purchase function.</w:t>
            </w:r>
          </w:p>
        </w:tc>
      </w:tr>
      <w:tr>
        <w:tc>
          <w:tcPr>
            <w:tcW w:type="dxa" w:w="3456"/>
          </w:tcPr>
          <w:p>
            <w:r>
              <w:t>10</w:t>
            </w:r>
          </w:p>
        </w:tc>
        <w:tc>
          <w:tcPr>
            <w:tcW w:type="dxa" w:w="3456"/>
          </w:tcPr>
          <w:p>
            <w:r>
              <w:t>Passes</w:t>
            </w:r>
          </w:p>
        </w:tc>
        <w:tc>
          <w:tcPr>
            <w:tcW w:type="dxa" w:w="3456"/>
          </w:tcPr>
          <w:p>
            <w:r>
              <w:t>Add fishing pass as player progression state, not inventory item.</w:t>
            </w:r>
          </w:p>
        </w:tc>
      </w:tr>
      <w:tr>
        <w:tc>
          <w:tcPr>
            <w:tcW w:type="dxa" w:w="3456"/>
          </w:tcPr>
          <w:p>
            <w:r>
              <w:t>11</w:t>
            </w:r>
          </w:p>
        </w:tc>
        <w:tc>
          <w:tcPr>
            <w:tcW w:type="dxa" w:w="3456"/>
          </w:tcPr>
          <w:p>
            <w:r>
              <w:t>Cooler Purchases</w:t>
            </w:r>
          </w:p>
        </w:tc>
        <w:tc>
          <w:tcPr>
            <w:tcW w:type="dxa" w:w="3456"/>
          </w:tcPr>
          <w:p>
            <w:r>
              <w:t>Add Basic Cooler and upgrades to 25 slots.</w:t>
            </w:r>
          </w:p>
        </w:tc>
      </w:tr>
      <w:tr>
        <w:tc>
          <w:tcPr>
            <w:tcW w:type="dxa" w:w="3456"/>
          </w:tcPr>
          <w:p>
            <w:r>
              <w:t>12</w:t>
            </w:r>
          </w:p>
        </w:tc>
        <w:tc>
          <w:tcPr>
            <w:tcW w:type="dxa" w:w="3456"/>
          </w:tcPr>
          <w:p>
            <w:r>
              <w:t>Sell Tab Expansion</w:t>
            </w:r>
          </w:p>
        </w:tc>
        <w:tc>
          <w:tcPr>
            <w:tcW w:type="dxa" w:w="3456"/>
          </w:tcPr>
          <w:p>
            <w:r>
              <w:t>Show and sell both main inventory and cooler storage.</w:t>
            </w:r>
          </w:p>
        </w:tc>
      </w:tr>
      <w:tr>
        <w:tc>
          <w:tcPr>
            <w:tcW w:type="dxa" w:w="3456"/>
          </w:tcPr>
          <w:p>
            <w:r>
              <w:t>13</w:t>
            </w:r>
          </w:p>
        </w:tc>
        <w:tc>
          <w:tcPr>
            <w:tcW w:type="dxa" w:w="3456"/>
          </w:tcPr>
          <w:p>
            <w:r>
              <w:t>Future Hooks</w:t>
            </w:r>
          </w:p>
        </w:tc>
        <w:tc>
          <w:tcPr>
            <w:tcW w:type="dxa" w:w="3456"/>
          </w:tcPr>
          <w:p>
            <w:r>
              <w:t>Add auto-fishing and auto-fill cooler notes without overbuilding.</w:t>
            </w:r>
          </w:p>
        </w:tc>
      </w:tr>
      <w:tr>
        <w:tc>
          <w:tcPr>
            <w:tcW w:type="dxa" w:w="3456"/>
          </w:tcPr>
          <w:p>
            <w:r>
              <w:t>14</w:t>
            </w:r>
          </w:p>
        </w:tc>
        <w:tc>
          <w:tcPr>
            <w:tcW w:type="dxa" w:w="3456"/>
          </w:tcPr>
          <w:p>
            <w:r>
              <w:t>Testing</w:t>
            </w:r>
          </w:p>
        </w:tc>
        <w:tc>
          <w:tcPr>
            <w:tcW w:type="dxa" w:w="3456"/>
          </w:tcPr>
          <w:p>
            <w:r>
              <w:t>Run checklist and fix common bugs.</w:t>
            </w:r>
          </w:p>
        </w:tc>
      </w:tr>
    </w:tbl>
    <w:p>
      <w:pPr>
        <w:pStyle w:val="Heading1"/>
      </w:pPr>
      <w:r>
        <w:t>Design Decisions for This Build</w:t>
      </w:r>
    </w:p>
    <w:p>
      <w:pPr>
        <w:pStyle w:val="ListBullet"/>
      </w:pPr>
      <w:r>
        <w:t>The cooler is a player-owned inventory extension, not a physical chest for the first version.</w:t>
      </w:r>
    </w:p>
    <w:p>
      <w:pPr>
        <w:pStyle w:val="ListBullet"/>
      </w:pPr>
      <w:r>
        <w:t>The cooler sits beside the main inventory in WBP_Inventory, probably on the left side.</w:t>
      </w:r>
    </w:p>
    <w:p>
      <w:pPr>
        <w:pStyle w:val="ListBullet"/>
      </w:pPr>
      <w:r>
        <w:t>The cooler does not auto-fill at first. The player must manually move fish into it.</w:t>
      </w:r>
    </w:p>
    <w:p>
      <w:pPr>
        <w:pStyle w:val="ListBullet"/>
      </w:pPr>
      <w:r>
        <w:t>Manual movement creates a deliberate break in the loop when main inventory is full.</w:t>
      </w:r>
    </w:p>
    <w:p>
      <w:pPr>
        <w:pStyle w:val="ListBullet"/>
      </w:pPr>
      <w:r>
        <w:t>Later upgrades can unlock auto-fill cooler and more idle-game behavior.</w:t>
      </w:r>
    </w:p>
    <w:p>
      <w:pPr>
        <w:pStyle w:val="ListBullet"/>
      </w:pPr>
      <w:r>
        <w:t>Fishing passes are progression variables/tier state on BP_Fisherman, not ST_ItemData slots.</w:t>
      </w:r>
    </w:p>
    <w:p>
      <w:pPr>
        <w:pStyle w:val="ListBullet"/>
      </w:pPr>
      <w:r>
        <w:t>The shop sell menu should eventually show both main inventory and cooler storage, with sell-all buttons.</w:t>
      </w:r>
    </w:p>
    <w:p>
      <w:pPr>
        <w:pStyle w:val="Heading1"/>
      </w:pPr>
      <w:r>
        <w:t>Phase 0 - Verify the Current Inventory Baseline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r>
              <w:rPr>
                <w:color w:val="1F4E79"/>
              </w:rPr>
            </w:r>
            <w:r>
              <w:rPr>
                <w:b/>
              </w:rPr>
              <w:t>Goal</w:t>
            </w:r>
          </w:p>
        </w:tc>
      </w:tr>
      <w:tr>
        <w:tc>
          <w:tcPr>
            <w:tcW w:type="dxa" w:w="10368"/>
            <w:shd w:fill="E2F0D9"/>
            <w:vAlign w:val="center"/>
          </w:tcPr>
          <w:p>
            <w:r>
              <w:t>Do not build cooler systems on top of broken inventory behavior. First confirm the permanent-slot inventory and drag/drop are stable.</w:t>
            </w:r>
          </w:p>
        </w:tc>
      </w:tr>
    </w:tbl>
    <w:p/>
    <w:p>
      <w:pPr>
        <w:pStyle w:val="StepHeading"/>
      </w:pPr>
      <w:r>
        <w:rPr>
          <w:b/>
        </w:rPr>
        <w:t>Step 0.1 - Verify main inventory uses permanent slots</w:t>
      </w:r>
    </w:p>
    <w:p>
      <w:r>
        <w:rPr>
          <w:b/>
        </w:rPr>
        <w:t xml:space="preserve">Open: </w:t>
      </w:r>
      <w:r>
        <w:t>BP_InventoryComponent</w:t>
      </w:r>
    </w:p>
    <w:p>
      <w:pPr>
        <w:pStyle w:val="Instruction"/>
      </w:pPr>
      <w:r>
        <w:rPr>
          <w:b/>
        </w:rPr>
        <w:t xml:space="preserve">DO THIS: </w:t>
      </w:r>
      <w:r>
        <w:t>Confirm the Items array is initialized to MaxSlots empty ST_ItemData entries. Empty entries use HasItem = false. Filled entries use HasItem = true.</w:t>
      </w:r>
    </w:p>
    <w:p>
      <w:pPr>
        <w:pStyle w:val="Check"/>
      </w:pPr>
      <w:r>
        <w:rPr>
          <w:b/>
        </w:rPr>
        <w:t xml:space="preserve">CHECK: </w:t>
      </w:r>
      <w:r>
        <w:t>Selling/removing fish should clear a slot instead of using Remove Index. No ripple delete should occur.</w:t>
      </w:r>
    </w:p>
    <w:p>
      <w:pPr>
        <w:pStyle w:val="StepHeading"/>
      </w:pPr>
      <w:r>
        <w:rPr>
          <w:b/>
        </w:rPr>
        <w:t>Step 0.2 - Verify MoveOrSwapItem works inside main inventory</w:t>
      </w:r>
    </w:p>
    <w:p>
      <w:r>
        <w:rPr>
          <w:b/>
        </w:rPr>
        <w:t xml:space="preserve">Open: </w:t>
      </w:r>
      <w:r>
        <w:t>BP_InventoryComponent → MoveOrSwapItem</w:t>
      </w:r>
    </w:p>
    <w:p>
      <w:pPr>
        <w:pStyle w:val="Instruction"/>
      </w:pPr>
      <w:r>
        <w:rPr>
          <w:b/>
        </w:rPr>
        <w:t xml:space="preserve">DO THIS: </w:t>
      </w:r>
      <w:r>
        <w:t>Drag a fish to an empty slot, then drag a fish onto another fish.</w:t>
      </w:r>
    </w:p>
    <w:p>
      <w:pPr>
        <w:pStyle w:val="Check"/>
      </w:pPr>
      <w:r>
        <w:rPr>
          <w:b/>
        </w:rPr>
        <w:t xml:space="preserve">CHECK: </w:t>
      </w:r>
      <w:r>
        <w:t>Move to empty should clear the old slot. Swap should exchange fish without duplicating either item.</w:t>
      </w:r>
    </w:p>
    <w:p>
      <w:pPr>
        <w:pStyle w:val="Note"/>
      </w:pPr>
      <w:r>
        <w:rPr>
          <w:b/>
        </w:rPr>
        <w:t xml:space="preserve">NOTE: </w:t>
      </w:r>
      <w:r>
        <w:t>If fish duplicate during swap, cache SourceItem and TargetItem into local ST_ItemData variables before any Set Array Elem nodes run.</w:t>
      </w:r>
    </w:p>
    <w:p>
      <w:pPr>
        <w:pStyle w:val="Heading1"/>
      </w:pPr>
      <w:r>
        <w:t>Phase 1 - Create the Cooler Data Model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r>
              <w:rPr>
                <w:color w:val="1F4E79"/>
              </w:rPr>
            </w:r>
            <w:r>
              <w:rPr>
                <w:b/>
              </w:rPr>
              <w:t>Goal</w:t>
            </w:r>
          </w:p>
        </w:tc>
      </w:tr>
      <w:tr>
        <w:tc>
          <w:tcPr>
            <w:tcW w:type="dxa" w:w="10368"/>
            <w:shd w:fill="E2F0D9"/>
            <w:vAlign w:val="center"/>
          </w:tcPr>
          <w:p>
            <w:r>
              <w:t>Create the basic player variables and enum before any UI or drag/drop logic references them. This avoids the guide jumping ahead.</w:t>
            </w:r>
          </w:p>
        </w:tc>
      </w:tr>
    </w:tbl>
    <w:p/>
    <w:p>
      <w:pPr>
        <w:pStyle w:val="StepHeading"/>
      </w:pPr>
      <w:r>
        <w:rPr>
          <w:b/>
        </w:rPr>
        <w:t>Step 1.1 - Add cooler ownership variables</w:t>
      </w:r>
    </w:p>
    <w:p>
      <w:r>
        <w:rPr>
          <w:b/>
        </w:rPr>
        <w:t xml:space="preserve">Open: </w:t>
      </w:r>
      <w:r>
        <w:t>BP_Fisherman</w:t>
      </w:r>
    </w:p>
    <w:p>
      <w:pPr>
        <w:pStyle w:val="Instruction"/>
      </w:pPr>
      <w:r>
        <w:rPr>
          <w:b/>
        </w:rPr>
        <w:t xml:space="preserve">DO THIS: </w:t>
      </w:r>
      <w:r>
        <w:t>Create these variables: HasCooler (Boolean, default false), CoolerLevel (Integer, default 0), CoolerMaxSlots (Integer, default 10), CoolerMaxUpgradeSlots (Integer, default 25).</w:t>
      </w:r>
    </w:p>
    <w:p>
      <w:pPr>
        <w:pStyle w:val="Check"/>
      </w:pPr>
      <w:r>
        <w:rPr>
          <w:b/>
        </w:rPr>
        <w:t xml:space="preserve">CHECK: </w:t>
      </w:r>
      <w:r>
        <w:t>Compile BP_Fisherman. These variables should now be available to shop, UI, and tutorial logic later.</w:t>
      </w:r>
    </w:p>
    <w:p>
      <w:pPr>
        <w:pStyle w:val="StepHeading"/>
      </w:pPr>
      <w:r>
        <w:rPr>
          <w:b/>
        </w:rPr>
        <w:t>Step 1.2 - Create inventory container enum</w:t>
      </w:r>
    </w:p>
    <w:p>
      <w:r>
        <w:rPr>
          <w:b/>
        </w:rPr>
        <w:t xml:space="preserve">Open: </w:t>
      </w:r>
      <w:r>
        <w:t>Content Browser</w:t>
      </w:r>
    </w:p>
    <w:p>
      <w:pPr>
        <w:pStyle w:val="Instruction"/>
      </w:pPr>
      <w:r>
        <w:rPr>
          <w:b/>
        </w:rPr>
        <w:t xml:space="preserve">DO THIS: </w:t>
      </w:r>
      <w:r>
        <w:t>Right-click → Blueprints → Enumeration. Name it E_InventoryContainerType. Add entries: MainInventory and Cooler.</w:t>
      </w:r>
    </w:p>
    <w:p>
      <w:pPr>
        <w:pStyle w:val="Check"/>
      </w:pPr>
      <w:r>
        <w:rPr>
          <w:b/>
        </w:rPr>
        <w:t xml:space="preserve">CHECK: </w:t>
      </w:r>
      <w:r>
        <w:t>Save the enum. This must exist before WBP_InventorySlot or BP_InventoryDragOperation can use SourceContainer/SlotContainer.</w:t>
      </w:r>
    </w:p>
    <w:p>
      <w:pPr>
        <w:pStyle w:val="StepHeading"/>
      </w:pPr>
      <w:r>
        <w:rPr>
          <w:b/>
        </w:rPr>
        <w:t>Step 1.3 - Decide starting cooler purchase behavior</w:t>
      </w:r>
    </w:p>
    <w:p>
      <w:r>
        <w:rPr>
          <w:b/>
        </w:rPr>
        <w:t xml:space="preserve">Open: </w:t>
      </w:r>
      <w:r>
        <w:t>BP_Fisherman design notes</w:t>
      </w:r>
    </w:p>
    <w:p>
      <w:pPr>
        <w:pStyle w:val="Instruction"/>
      </w:pPr>
      <w:r>
        <w:rPr>
          <w:b/>
        </w:rPr>
        <w:t xml:space="preserve">DO THIS: </w:t>
      </w:r>
      <w:r>
        <w:t>When the player buys Basic Cooler later, the purchase should set HasCooler = true, CoolerLevel = 1, and CoolerMaxSlots = 10.</w:t>
      </w:r>
    </w:p>
    <w:p>
      <w:pPr>
        <w:pStyle w:val="Check"/>
      </w:pPr>
      <w:r>
        <w:rPr>
          <w:b/>
        </w:rPr>
        <w:t xml:space="preserve">CHECK: </w:t>
      </w:r>
      <w:r>
        <w:t>Do not show usable cooler storage until HasCooler is true, unless you intentionally want to show a locked cooler preview.</w:t>
      </w:r>
    </w:p>
    <w:p>
      <w:pPr>
        <w:pStyle w:val="Heading1"/>
      </w:pPr>
      <w:r>
        <w:t>Phase 2 - Add the Cooler Inventory Component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r>
              <w:rPr>
                <w:color w:val="1F4E79"/>
              </w:rPr>
            </w:r>
            <w:r>
              <w:rPr>
                <w:b/>
              </w:rPr>
              <w:t>Goal</w:t>
            </w:r>
          </w:p>
        </w:tc>
      </w:tr>
      <w:tr>
        <w:tc>
          <w:tcPr>
            <w:tcW w:type="dxa" w:w="10368"/>
            <w:shd w:fill="E2F0D9"/>
            <w:vAlign w:val="center"/>
          </w:tcPr>
          <w:p>
            <w:r>
              <w:t>Reuse BP_InventoryComponent for cooler storage instead of creating a separate cooler-only inventory class.</w:t>
            </w:r>
          </w:p>
        </w:tc>
      </w:tr>
    </w:tbl>
    <w:p/>
    <w:p>
      <w:pPr>
        <w:pStyle w:val="StepHeading"/>
      </w:pPr>
      <w:r>
        <w:rPr>
          <w:b/>
        </w:rPr>
        <w:t>Step 2.1 - Add second inventory component</w:t>
      </w:r>
    </w:p>
    <w:p>
      <w:r>
        <w:rPr>
          <w:b/>
        </w:rPr>
        <w:t xml:space="preserve">Open: </w:t>
      </w:r>
      <w:r>
        <w:t>BP_Fisherman → Components panel</w:t>
      </w:r>
    </w:p>
    <w:p>
      <w:pPr>
        <w:pStyle w:val="Instruction"/>
      </w:pPr>
      <w:r>
        <w:rPr>
          <w:b/>
        </w:rPr>
        <w:t xml:space="preserve">DO THIS: </w:t>
      </w:r>
      <w:r>
        <w:t>Add another BP_InventoryComponent to the player. Rename this component CoolerInventoryComponent.</w:t>
      </w:r>
    </w:p>
    <w:p>
      <w:pPr>
        <w:pStyle w:val="Check"/>
      </w:pPr>
      <w:r>
        <w:rPr>
          <w:b/>
        </w:rPr>
        <w:t xml:space="preserve">CHECK: </w:t>
      </w:r>
      <w:r>
        <w:t>The player should now have the original/main BP_InventoryComponent and a new CoolerInventoryComponent.</w:t>
      </w:r>
    </w:p>
    <w:p>
      <w:pPr>
        <w:pStyle w:val="StepHeading"/>
      </w:pPr>
      <w:r>
        <w:rPr>
          <w:b/>
        </w:rPr>
        <w:t>Step 2.2 - Set cooler MaxSlots</w:t>
      </w:r>
    </w:p>
    <w:p>
      <w:r>
        <w:rPr>
          <w:b/>
        </w:rPr>
        <w:t xml:space="preserve">Open: </w:t>
      </w:r>
      <w:r>
        <w:t>BP_Fisherman → CoolerInventoryComponent Details</w:t>
      </w:r>
    </w:p>
    <w:p>
      <w:pPr>
        <w:pStyle w:val="Instruction"/>
      </w:pPr>
      <w:r>
        <w:rPr>
          <w:b/>
        </w:rPr>
        <w:t xml:space="preserve">DO THIS: </w:t>
      </w:r>
      <w:r>
        <w:t>Set MaxSlots = 10 for the starting cooler.</w:t>
      </w:r>
    </w:p>
    <w:p>
      <w:pPr>
        <w:pStyle w:val="Check"/>
      </w:pPr>
      <w:r>
        <w:rPr>
          <w:b/>
        </w:rPr>
        <w:t xml:space="preserve">CHECK: </w:t>
      </w:r>
      <w:r>
        <w:t>If MaxSlots is not visible/editable in the Details panel, open BP_InventoryComponent, select MaxSlots, and enable Instance Editable.</w:t>
      </w:r>
    </w:p>
    <w:p>
      <w:pPr>
        <w:pStyle w:val="StepHeading"/>
      </w:pPr>
      <w:r>
        <w:rPr>
          <w:b/>
        </w:rPr>
        <w:t>Step 2.3 - Let cooler initialize normally</w:t>
      </w:r>
    </w:p>
    <w:p>
      <w:r>
        <w:rPr>
          <w:b/>
        </w:rPr>
        <w:t xml:space="preserve">Open: </w:t>
      </w:r>
      <w:r>
        <w:t>BP_InventoryComponent</w:t>
      </w:r>
    </w:p>
    <w:p>
      <w:pPr>
        <w:pStyle w:val="Instruction"/>
      </w:pPr>
      <w:r>
        <w:rPr>
          <w:b/>
        </w:rPr>
        <w:t xml:space="preserve">DO THIS: </w:t>
      </w:r>
      <w:r>
        <w:t>Use the same InitializeInventory behavior on CoolerInventoryComponent that you use on main inventory. It can have empty slots even before the player owns the cooler; the UI will hide/lock it until HasCooler is true.</w:t>
      </w:r>
    </w:p>
    <w:p>
      <w:pPr>
        <w:pStyle w:val="Check"/>
      </w:pPr>
      <w:r>
        <w:rPr>
          <w:b/>
        </w:rPr>
        <w:t xml:space="preserve">CHECK: </w:t>
      </w:r>
      <w:r>
        <w:t>This is easier than initializing the component only on purchase. It also makes debugging simpler.</w:t>
      </w:r>
    </w:p>
    <w:p>
      <w:pPr>
        <w:pStyle w:val="Heading1"/>
      </w:pPr>
      <w:r>
        <w:t>Phase 3 - Add Cooler Storage to WBP_Inventory Layout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r>
              <w:rPr>
                <w:color w:val="1F4E79"/>
              </w:rPr>
            </w:r>
            <w:r>
              <w:rPr>
                <w:b/>
              </w:rPr>
              <w:t>Goal</w:t>
            </w:r>
          </w:p>
        </w:tc>
      </w:tr>
      <w:tr>
        <w:tc>
          <w:tcPr>
            <w:tcW w:type="dxa" w:w="10368"/>
            <w:shd w:fill="E2F0D9"/>
            <w:vAlign w:val="center"/>
          </w:tcPr>
          <w:p>
            <w:r>
              <w:t>Create the actual CoolerGrid before creating a RefreshCoolerGrid function. This fixes the ordering problem from the earlier guide.</w:t>
            </w:r>
          </w:p>
        </w:tc>
      </w:tr>
    </w:tbl>
    <w:p/>
    <w:p>
      <w:pPr>
        <w:pStyle w:val="StepHeading"/>
      </w:pPr>
      <w:r>
        <w:rPr>
          <w:b/>
        </w:rPr>
        <w:t>Step 3.1 - Open the inventory widget designer</w:t>
      </w:r>
    </w:p>
    <w:p>
      <w:r>
        <w:rPr>
          <w:b/>
        </w:rPr>
        <w:t xml:space="preserve">Open: </w:t>
      </w:r>
      <w:r>
        <w:t>WBP_Inventory → Designer</w:t>
      </w:r>
    </w:p>
    <w:p>
      <w:pPr>
        <w:pStyle w:val="Instruction"/>
      </w:pPr>
      <w:r>
        <w:rPr>
          <w:b/>
        </w:rPr>
        <w:t xml:space="preserve">DO THIS: </w:t>
      </w:r>
      <w:r>
        <w:t>Find the current main panel that contains the Inventory title and ItemGrid. Do not delete ItemGrid.</w:t>
      </w:r>
    </w:p>
    <w:p>
      <w:pPr>
        <w:pStyle w:val="Check"/>
      </w:pPr>
      <w:r>
        <w:rPr>
          <w:b/>
        </w:rPr>
        <w:t xml:space="preserve">CHECK: </w:t>
      </w:r>
      <w:r>
        <w:t>ItemGrid should remain the grid for main inventory.</w:t>
      </w:r>
    </w:p>
    <w:p>
      <w:pPr>
        <w:pStyle w:val="StepHeading"/>
      </w:pPr>
      <w:r>
        <w:rPr>
          <w:b/>
        </w:rPr>
        <w:t>Step 3.2 - Create a two-column storage layout</w:t>
      </w:r>
    </w:p>
    <w:p>
      <w:r>
        <w:rPr>
          <w:b/>
        </w:rPr>
        <w:t xml:space="preserve">Open: </w:t>
      </w:r>
      <w:r>
        <w:t>WBP_Inventory → Designer</w:t>
      </w:r>
    </w:p>
    <w:p>
      <w:pPr>
        <w:pStyle w:val="Instruction"/>
      </w:pPr>
      <w:r>
        <w:rPr>
          <w:b/>
        </w:rPr>
        <w:t xml:space="preserve">DO THIS: </w:t>
      </w:r>
      <w:r>
        <w:t>Inside the main inventory panel, add a Horizontal Box named StorageColumns. Put a new CoolerSection on the left and the existing InventorySection/ItemGrid on the right.</w:t>
      </w:r>
    </w:p>
    <w:p>
      <w:pPr>
        <w:pStyle w:val="Instruction"/>
      </w:pPr>
      <w:r>
        <w:rPr>
          <w:b/>
        </w:rPr>
        <w:t xml:space="preserve">WIRE IT LIKE THIS: </w:t>
      </w:r>
      <w:r>
        <w:t>StorageColumns → left child: CoolerSection. StorageColumns → right child: InventorySection.</w:t>
      </w:r>
    </w:p>
    <w:p>
      <w:pPr>
        <w:pStyle w:val="Check"/>
      </w:pPr>
      <w:r>
        <w:rPr>
          <w:b/>
        </w:rPr>
        <w:t xml:space="preserve">CHECK: </w:t>
      </w:r>
      <w:r>
        <w:t>The cooler should visually sit to the left of the normal inventory.</w:t>
      </w:r>
    </w:p>
    <w:p>
      <w:pPr>
        <w:pStyle w:val="CodeBlock"/>
      </w:pPr>
      <w:r>
        <w:t>Canvas Panel</w:t>
        <w:br/>
        <w:t>└─ Main Size Box / Border</w:t>
        <w:br/>
        <w:t xml:space="preserve">   └─ Horizontal Box: StorageColumns</w:t>
        <w:br/>
        <w:t xml:space="preserve">      ├─ Vertical Box: CoolerSection</w:t>
        <w:br/>
        <w:t xml:space="preserve">      │  ├─ Text: "Cooler Storage"</w:t>
        <w:br/>
        <w:t xml:space="preserve">      │  ├─ Text: CoolerLockedText</w:t>
        <w:br/>
        <w:t xml:space="preserve">      │  └─ Uniform Grid Panel: CoolerGrid</w:t>
        <w:br/>
        <w:t xml:space="preserve">      └─ Vertical Box: InventorySection</w:t>
        <w:br/>
        <w:t xml:space="preserve">         ├─ Text: "Inventory"</w:t>
        <w:br/>
        <w:t xml:space="preserve">         └─ Uniform Grid Panel: ItemGrid</w:t>
      </w:r>
    </w:p>
    <w:p>
      <w:pPr>
        <w:pStyle w:val="StepHeading"/>
      </w:pPr>
      <w:r>
        <w:rPr>
          <w:b/>
        </w:rPr>
        <w:t>Step 3.3 - Create CoolerGrid</w:t>
      </w:r>
    </w:p>
    <w:p>
      <w:r>
        <w:rPr>
          <w:b/>
        </w:rPr>
        <w:t xml:space="preserve">Open: </w:t>
      </w:r>
      <w:r>
        <w:t>WBP_Inventory → Designer → CoolerSection</w:t>
      </w:r>
    </w:p>
    <w:p>
      <w:pPr>
        <w:pStyle w:val="Instruction"/>
      </w:pPr>
      <w:r>
        <w:rPr>
          <w:b/>
        </w:rPr>
        <w:t xml:space="preserve">DO THIS: </w:t>
      </w:r>
      <w:r>
        <w:t>Add a Uniform Grid Panel. Rename it CoolerGrid. Check Is Variable.</w:t>
      </w:r>
    </w:p>
    <w:p>
      <w:pPr>
        <w:pStyle w:val="Check"/>
      </w:pPr>
      <w:r>
        <w:rPr>
          <w:b/>
        </w:rPr>
        <w:t xml:space="preserve">CHECK: </w:t>
      </w:r>
      <w:r>
        <w:t>CoolerGrid must be visible in the Graph so you can Clear Children and Add Child to Uniform Grid.</w:t>
      </w:r>
    </w:p>
    <w:p>
      <w:pPr>
        <w:pStyle w:val="StepHeading"/>
      </w:pPr>
      <w:r>
        <w:rPr>
          <w:b/>
        </w:rPr>
        <w:t>Step 3.4 - Create CoolerLockedText</w:t>
      </w:r>
    </w:p>
    <w:p>
      <w:r>
        <w:rPr>
          <w:b/>
        </w:rPr>
        <w:t xml:space="preserve">Open: </w:t>
      </w:r>
      <w:r>
        <w:t>WBP_Inventory → Designer → CoolerSection</w:t>
      </w:r>
    </w:p>
    <w:p>
      <w:pPr>
        <w:pStyle w:val="Instruction"/>
      </w:pPr>
      <w:r>
        <w:rPr>
          <w:b/>
        </w:rPr>
        <w:t xml:space="preserve">DO THIS: </w:t>
      </w:r>
      <w:r>
        <w:t>Add a Text widget named CoolerLockedText. Set text to: Cooler Locked - Buy one at the shop. Check Is Variable.</w:t>
      </w:r>
    </w:p>
    <w:p>
      <w:pPr>
        <w:pStyle w:val="Check"/>
      </w:pPr>
      <w:r>
        <w:rPr>
          <w:b/>
        </w:rPr>
        <w:t xml:space="preserve">CHECK: </w:t>
      </w:r>
      <w:r>
        <w:t>Later RefreshInventory or RefreshCoolerGrid will decide whether to show CoolerGrid or CoolerLockedText.</w:t>
      </w:r>
    </w:p>
    <w:p>
      <w:pPr>
        <w:pStyle w:val="StepHeading"/>
      </w:pPr>
      <w:r>
        <w:rPr>
          <w:b/>
        </w:rPr>
        <w:t>Step 3.5 - Adjust basic sizing</w:t>
      </w:r>
    </w:p>
    <w:p>
      <w:r>
        <w:rPr>
          <w:b/>
        </w:rPr>
        <w:t xml:space="preserve">Open: </w:t>
      </w:r>
      <w:r>
        <w:t>WBP_Inventory → Designer</w:t>
      </w:r>
    </w:p>
    <w:p>
      <w:pPr>
        <w:pStyle w:val="Instruction"/>
      </w:pPr>
      <w:r>
        <w:rPr>
          <w:b/>
        </w:rPr>
        <w:t xml:space="preserve">DO THIS: </w:t>
      </w:r>
      <w:r>
        <w:t>Use Size Boxes if needed. A good first layout is CoolerSection width 300-400 and InventorySection width 500-600.</w:t>
      </w:r>
    </w:p>
    <w:p>
      <w:pPr>
        <w:pStyle w:val="Check"/>
      </w:pPr>
      <w:r>
        <w:rPr>
          <w:b/>
        </w:rPr>
        <w:t xml:space="preserve">CHECK: </w:t>
      </w:r>
      <w:r>
        <w:t>Both grids should be readable without overlapping or stretching off screen.</w:t>
      </w:r>
    </w:p>
    <w:p>
      <w:pPr>
        <w:pStyle w:val="Heading1"/>
      </w:pPr>
      <w:r>
        <w:t>Phase 4 - Update Main Inventory Slots with SlotContainer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r>
              <w:rPr>
                <w:color w:val="1F4E79"/>
              </w:rPr>
            </w:r>
            <w:r>
              <w:rPr>
                <w:b/>
              </w:rPr>
              <w:t>Goal</w:t>
            </w:r>
          </w:p>
        </w:tc>
      </w:tr>
      <w:tr>
        <w:tc>
          <w:tcPr>
            <w:tcW w:type="dxa" w:w="10368"/>
            <w:shd w:fill="E2F0D9"/>
            <w:vAlign w:val="center"/>
          </w:tcPr>
          <w:p>
            <w:r>
              <w:t>Tell existing main inventory slots that they belong to MainInventory. This phase does not require RefreshCoolerGrid yet.</w:t>
            </w:r>
          </w:p>
        </w:tc>
      </w:tr>
    </w:tbl>
    <w:p/>
    <w:p>
      <w:pPr>
        <w:pStyle w:val="StepHeading"/>
      </w:pPr>
      <w:r>
        <w:rPr>
          <w:b/>
        </w:rPr>
        <w:t>Step 4.1 - Add SlotContainer to WBP_InventorySlot</w:t>
      </w:r>
    </w:p>
    <w:p>
      <w:r>
        <w:rPr>
          <w:b/>
        </w:rPr>
        <w:t xml:space="preserve">Open: </w:t>
      </w:r>
      <w:r>
        <w:t>WBP_InventorySlot</w:t>
      </w:r>
    </w:p>
    <w:p>
      <w:pPr>
        <w:pStyle w:val="Instruction"/>
      </w:pPr>
      <w:r>
        <w:rPr>
          <w:b/>
        </w:rPr>
        <w:t xml:space="preserve">DO THIS: </w:t>
      </w:r>
      <w:r>
        <w:t>Create a variable named SlotContainer. Set type to E_InventoryContainerType. Check Instance Editable and Expose on Spawn.</w:t>
      </w:r>
    </w:p>
    <w:p>
      <w:pPr>
        <w:pStyle w:val="Check"/>
      </w:pPr>
      <w:r>
        <w:rPr>
          <w:b/>
        </w:rPr>
        <w:t xml:space="preserve">CHECK: </w:t>
      </w:r>
      <w:r>
        <w:t>Compile WBP_InventorySlot. The Create WBP_InventorySlot node should eventually show a SlotContainer pin.</w:t>
      </w:r>
    </w:p>
    <w:p>
      <w:pPr>
        <w:pStyle w:val="StepHeading"/>
      </w:pPr>
      <w:r>
        <w:rPr>
          <w:b/>
        </w:rPr>
        <w:t>Step 4.2 - Add SourceContainer to BP_InventoryDragOperation</w:t>
      </w:r>
    </w:p>
    <w:p>
      <w:r>
        <w:rPr>
          <w:b/>
        </w:rPr>
        <w:t xml:space="preserve">Open: </w:t>
      </w:r>
      <w:r>
        <w:t>BP_InventoryDragOperation</w:t>
      </w:r>
    </w:p>
    <w:p>
      <w:pPr>
        <w:pStyle w:val="Instruction"/>
      </w:pPr>
      <w:r>
        <w:rPr>
          <w:b/>
        </w:rPr>
        <w:t xml:space="preserve">DO THIS: </w:t>
      </w:r>
      <w:r>
        <w:t>Create a variable named SourceContainer. Set type to E_InventoryContainerType.</w:t>
      </w:r>
    </w:p>
    <w:p>
      <w:pPr>
        <w:pStyle w:val="Check"/>
      </w:pPr>
      <w:r>
        <w:rPr>
          <w:b/>
        </w:rPr>
        <w:t xml:space="preserve">CHECK: </w:t>
      </w:r>
      <w:r>
        <w:t>Compile. Drag operations can now remember whether they started from MainInventory or Cooler.</w:t>
      </w:r>
    </w:p>
    <w:p>
      <w:pPr>
        <w:pStyle w:val="StepHeading"/>
      </w:pPr>
      <w:r>
        <w:rPr>
          <w:b/>
        </w:rPr>
        <w:t>Step 4.3 - Pass MainInventory in RefreshInventory</w:t>
      </w:r>
    </w:p>
    <w:p>
      <w:r>
        <w:rPr>
          <w:b/>
        </w:rPr>
        <w:t xml:space="preserve">Open: </w:t>
      </w:r>
      <w:r>
        <w:t>WBP_Inventory → RefreshInventory</w:t>
      </w:r>
    </w:p>
    <w:p>
      <w:pPr>
        <w:pStyle w:val="Instruction"/>
      </w:pPr>
      <w:r>
        <w:rPr>
          <w:b/>
        </w:rPr>
        <w:t xml:space="preserve">DO THIS: </w:t>
      </w:r>
      <w:r>
        <w:t>Find the existing Create WBP_InventorySlot node for ItemGrid. Set SlotContainer = MainInventory.</w:t>
      </w:r>
    </w:p>
    <w:p>
      <w:pPr>
        <w:pStyle w:val="Instruction"/>
      </w:pPr>
      <w:r>
        <w:rPr>
          <w:b/>
        </w:rPr>
        <w:t xml:space="preserve">WIRE IT LIKE THIS: </w:t>
      </w:r>
      <w:r>
        <w:t>For main inventory slots: SlotIndex = For Loop Index, SlotContainer = MainInventory, OwningInventoryWidget = Self.</w:t>
      </w:r>
    </w:p>
    <w:p>
      <w:pPr>
        <w:pStyle w:val="Check"/>
      </w:pPr>
      <w:r>
        <w:rPr>
          <w:b/>
        </w:rPr>
        <w:t xml:space="preserve">CHECK: </w:t>
      </w:r>
      <w:r>
        <w:t>Do not look for RefreshCoolerGrid yet. It is created in Phase 5.</w:t>
      </w:r>
    </w:p>
    <w:p>
      <w:pPr>
        <w:pStyle w:val="StepHeading"/>
      </w:pPr>
      <w:r>
        <w:rPr>
          <w:b/>
        </w:rPr>
        <w:t>Step 4.4 - Set SourceContainer during drag start</w:t>
      </w:r>
    </w:p>
    <w:p>
      <w:r>
        <w:rPr>
          <w:b/>
        </w:rPr>
        <w:t xml:space="preserve">Open: </w:t>
      </w:r>
      <w:r>
        <w:t>WBP_InventorySlot → On Drag Detected</w:t>
      </w:r>
    </w:p>
    <w:p>
      <w:pPr>
        <w:pStyle w:val="Instruction"/>
      </w:pPr>
      <w:r>
        <w:rPr>
          <w:b/>
        </w:rPr>
        <w:t xml:space="preserve">DO THIS: </w:t>
      </w:r>
      <w:r>
        <w:t>After Create BP_InventoryDragOperation, set SourceContainer = this slot’s SlotContainer.</w:t>
      </w:r>
    </w:p>
    <w:p>
      <w:pPr>
        <w:pStyle w:val="Instruction"/>
      </w:pPr>
      <w:r>
        <w:rPr>
          <w:b/>
        </w:rPr>
        <w:t xml:space="preserve">WIRE IT LIKE THIS: </w:t>
      </w:r>
      <w:r>
        <w:t>Create DragDropOperation Return Value → Set SourceContainer. Value = Get SlotContainer.</w:t>
      </w:r>
    </w:p>
    <w:p>
      <w:pPr>
        <w:pStyle w:val="Check"/>
      </w:pPr>
      <w:r>
        <w:rPr>
          <w:b/>
        </w:rPr>
        <w:t xml:space="preserve">CHECK: </w:t>
      </w:r>
      <w:r>
        <w:t>Print SourceContainer during drag if needed. Main inventory drags should print MainInventory.</w:t>
      </w:r>
    </w:p>
    <w:p>
      <w:pPr>
        <w:pStyle w:val="Heading1"/>
      </w:pPr>
      <w:r>
        <w:t>Phase 5 - Create RefreshCoolerGrid from Scratch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r>
              <w:rPr>
                <w:color w:val="1F4E79"/>
              </w:rPr>
            </w:r>
            <w:r>
              <w:rPr>
                <w:b/>
              </w:rPr>
              <w:t>Goal</w:t>
            </w:r>
          </w:p>
        </w:tc>
      </w:tr>
      <w:tr>
        <w:tc>
          <w:tcPr>
            <w:tcW w:type="dxa" w:w="10368"/>
            <w:shd w:fill="E2F0D9"/>
            <w:vAlign w:val="center"/>
          </w:tcPr>
          <w:p>
            <w:r>
              <w:t>Now that CoolerGrid exists and WBP_InventorySlot supports SlotContainer, create the actual function that displays cooler slots.</w:t>
            </w:r>
          </w:p>
        </w:tc>
      </w:tr>
    </w:tbl>
    <w:p/>
    <w:p>
      <w:pPr>
        <w:pStyle w:val="StepHeading"/>
      </w:pPr>
      <w:r>
        <w:rPr>
          <w:b/>
        </w:rPr>
        <w:t>Step 5.1 - Create the function</w:t>
      </w:r>
    </w:p>
    <w:p>
      <w:r>
        <w:rPr>
          <w:b/>
        </w:rPr>
        <w:t xml:space="preserve">Open: </w:t>
      </w:r>
      <w:r>
        <w:t>WBP_Inventory → Graph</w:t>
      </w:r>
    </w:p>
    <w:p>
      <w:pPr>
        <w:pStyle w:val="Instruction"/>
      </w:pPr>
      <w:r>
        <w:rPr>
          <w:b/>
        </w:rPr>
        <w:t xml:space="preserve">DO THIS: </w:t>
      </w:r>
      <w:r>
        <w:t>Create a new function named RefreshCoolerGrid.</w:t>
      </w:r>
    </w:p>
    <w:p>
      <w:pPr>
        <w:pStyle w:val="Check"/>
      </w:pPr>
      <w:r>
        <w:rPr>
          <w:b/>
        </w:rPr>
        <w:t xml:space="preserve">CHECK: </w:t>
      </w:r>
      <w:r>
        <w:t>This function did not exist earlier. We are creating it now.</w:t>
      </w:r>
    </w:p>
    <w:p>
      <w:pPr>
        <w:pStyle w:val="StepHeading"/>
      </w:pPr>
      <w:r>
        <w:rPr>
          <w:b/>
        </w:rPr>
        <w:t>Step 5.2 - Clear CoolerGrid first</w:t>
      </w:r>
    </w:p>
    <w:p>
      <w:r>
        <w:rPr>
          <w:b/>
        </w:rPr>
        <w:t xml:space="preserve">Open: </w:t>
      </w:r>
      <w:r>
        <w:t>WBP_Inventory → RefreshCoolerGrid</w:t>
      </w:r>
    </w:p>
    <w:p>
      <w:pPr>
        <w:pStyle w:val="Instruction"/>
      </w:pPr>
      <w:r>
        <w:rPr>
          <w:b/>
        </w:rPr>
        <w:t xml:space="preserve">DO THIS: </w:t>
      </w:r>
      <w:r>
        <w:t>Drag CoolerGrid into the graph as Get. Drag from it and add Clear Children.</w:t>
      </w:r>
    </w:p>
    <w:p>
      <w:pPr>
        <w:pStyle w:val="Instruction"/>
      </w:pPr>
      <w:r>
        <w:rPr>
          <w:b/>
        </w:rPr>
        <w:t xml:space="preserve">WIRE IT LIKE THIS: </w:t>
      </w:r>
      <w:r>
        <w:t>RefreshCoolerGrid Entry → CoolerGrid Clear Children.</w:t>
      </w:r>
    </w:p>
    <w:p>
      <w:pPr>
        <w:pStyle w:val="Check"/>
      </w:pPr>
      <w:r>
        <w:rPr>
          <w:b/>
        </w:rPr>
        <w:t xml:space="preserve">CHECK: </w:t>
      </w:r>
      <w:r>
        <w:t>The grid should be cleared before rebuilding slots.</w:t>
      </w:r>
    </w:p>
    <w:p>
      <w:pPr>
        <w:pStyle w:val="StepHeading"/>
      </w:pPr>
      <w:r>
        <w:rPr>
          <w:b/>
        </w:rPr>
        <w:t>Step 5.3 - Get the player and cooler component</w:t>
      </w:r>
    </w:p>
    <w:p>
      <w:r>
        <w:rPr>
          <w:b/>
        </w:rPr>
        <w:t xml:space="preserve">Open: </w:t>
      </w:r>
      <w:r>
        <w:t>WBP_Inventory → RefreshCoolerGrid</w:t>
      </w:r>
    </w:p>
    <w:p>
      <w:pPr>
        <w:pStyle w:val="Instruction"/>
      </w:pPr>
      <w:r>
        <w:rPr>
          <w:b/>
        </w:rPr>
        <w:t xml:space="preserve">DO THIS: </w:t>
      </w:r>
      <w:r>
        <w:t>Add Get Player Character, cast to BP_Fisherman, then get CoolerInventoryComponent.</w:t>
      </w:r>
    </w:p>
    <w:p>
      <w:pPr>
        <w:pStyle w:val="Instruction"/>
      </w:pPr>
      <w:r>
        <w:rPr>
          <w:b/>
        </w:rPr>
        <w:t xml:space="preserve">WIRE IT LIKE THIS: </w:t>
      </w:r>
      <w:r>
        <w:t>Get Player Character Return Value → Cast to BP_Fisherman Object. Cast Success → Get CoolerInventoryComponent.</w:t>
      </w:r>
    </w:p>
    <w:p>
      <w:pPr>
        <w:pStyle w:val="Check"/>
      </w:pPr>
      <w:r>
        <w:rPr>
          <w:b/>
        </w:rPr>
        <w:t xml:space="preserve">CHECK: </w:t>
      </w:r>
      <w:r>
        <w:t>You must use CoolerInventoryComponent here, not the main inventory component.</w:t>
      </w:r>
    </w:p>
    <w:p>
      <w:pPr>
        <w:pStyle w:val="StepHeading"/>
      </w:pPr>
      <w:r>
        <w:rPr>
          <w:b/>
        </w:rPr>
        <w:t>Step 5.4 - Check HasCooler</w:t>
      </w:r>
    </w:p>
    <w:p>
      <w:r>
        <w:rPr>
          <w:b/>
        </w:rPr>
        <w:t xml:space="preserve">Open: </w:t>
      </w:r>
      <w:r>
        <w:t>WBP_Inventory → RefreshCoolerGrid</w:t>
      </w:r>
    </w:p>
    <w:p>
      <w:pPr>
        <w:pStyle w:val="Instruction"/>
      </w:pPr>
      <w:r>
        <w:rPr>
          <w:b/>
        </w:rPr>
        <w:t xml:space="preserve">DO THIS: </w:t>
      </w:r>
      <w:r>
        <w:t>From As BP_Fisherman, get HasCooler and plug it into a Branch.</w:t>
      </w:r>
    </w:p>
    <w:p>
      <w:pPr>
        <w:pStyle w:val="Instruction"/>
      </w:pPr>
      <w:r>
        <w:rPr>
          <w:b/>
        </w:rPr>
        <w:t xml:space="preserve">WIRE IT LIKE THIS: </w:t>
      </w:r>
      <w:r>
        <w:t>If HasCooler is false: show CoolerLockedText and hide CoolerGrid. If true: hide CoolerLockedText and show CoolerGrid, then build slots.</w:t>
      </w:r>
    </w:p>
    <w:p>
      <w:pPr>
        <w:pStyle w:val="Check"/>
      </w:pPr>
      <w:r>
        <w:rPr>
          <w:b/>
        </w:rPr>
        <w:t xml:space="preserve">CHECK: </w:t>
      </w:r>
      <w:r>
        <w:t>This keeps cooler storage locked until purchased.</w:t>
      </w:r>
    </w:p>
    <w:p>
      <w:pPr>
        <w:pStyle w:val="StepHeading"/>
      </w:pPr>
      <w:r>
        <w:rPr>
          <w:b/>
        </w:rPr>
        <w:t>Step 5.5 - Get cooler Items array and loop</w:t>
      </w:r>
    </w:p>
    <w:p>
      <w:r>
        <w:rPr>
          <w:b/>
        </w:rPr>
        <w:t xml:space="preserve">Open: </w:t>
      </w:r>
      <w:r>
        <w:t>WBP_Inventory → RefreshCoolerGrid</w:t>
      </w:r>
    </w:p>
    <w:p>
      <w:pPr>
        <w:pStyle w:val="Instruction"/>
      </w:pPr>
      <w:r>
        <w:rPr>
          <w:b/>
        </w:rPr>
        <w:t xml:space="preserve">DO THIS: </w:t>
      </w:r>
      <w:r>
        <w:t>From CoolerInventoryComponent, get Items. Add a For Loop from 0 to CoolerMaxSlots - 1, or 0 to 9 for the first simple version.</w:t>
      </w:r>
    </w:p>
    <w:p>
      <w:pPr>
        <w:pStyle w:val="Instruction"/>
      </w:pPr>
      <w:r>
        <w:rPr>
          <w:b/>
        </w:rPr>
        <w:t xml:space="preserve">WIRE IT LIKE THIS: </w:t>
      </w:r>
      <w:r>
        <w:t>Loop Index → Items Get Index. Items Get output → Break ST_ItemData.</w:t>
      </w:r>
    </w:p>
    <w:p>
      <w:pPr>
        <w:pStyle w:val="Check"/>
      </w:pPr>
      <w:r>
        <w:rPr>
          <w:b/>
        </w:rPr>
        <w:t xml:space="preserve">CHECK: </w:t>
      </w:r>
      <w:r>
        <w:t>If using CoolerMaxSlots, get it from BP_Fisherman. For the first pass, 0 to 9 is okay.</w:t>
      </w:r>
    </w:p>
    <w:p>
      <w:pPr>
        <w:pStyle w:val="StepHeading"/>
      </w:pPr>
      <w:r>
        <w:rPr>
          <w:b/>
        </w:rPr>
        <w:t>Step 5.6 - Create cooler inventory slots</w:t>
      </w:r>
    </w:p>
    <w:p>
      <w:r>
        <w:rPr>
          <w:b/>
        </w:rPr>
        <w:t xml:space="preserve">Open: </w:t>
      </w:r>
      <w:r>
        <w:t>WBP_Inventory → RefreshCoolerGrid</w:t>
      </w:r>
    </w:p>
    <w:p>
      <w:pPr>
        <w:pStyle w:val="Instruction"/>
      </w:pPr>
      <w:r>
        <w:rPr>
          <w:b/>
        </w:rPr>
        <w:t xml:space="preserve">DO THIS: </w:t>
      </w:r>
      <w:r>
        <w:t>Inside the For Loop body, create WBP_InventorySlot for every cooler slot.</w:t>
      </w:r>
    </w:p>
    <w:p>
      <w:pPr>
        <w:pStyle w:val="Instruction"/>
      </w:pPr>
      <w:r>
        <w:rPr>
          <w:b/>
        </w:rPr>
        <w:t xml:space="preserve">WIRE IT LIKE THIS: </w:t>
      </w:r>
      <w:r>
        <w:t>Create WBP_InventorySlot: ItemData = Items[Index], HasItem = Break HasItem, DisplayName = ItemName, DisplayIcon = ItemIcon, DisplayQuantity = Quantity, SlotIndex = Index, SlotContainer = Cooler, OwningInventoryWidget = Self.</w:t>
      </w:r>
    </w:p>
    <w:p>
      <w:pPr>
        <w:pStyle w:val="Check"/>
      </w:pPr>
      <w:r>
        <w:rPr>
          <w:b/>
        </w:rPr>
        <w:t xml:space="preserve">CHECK: </w:t>
      </w:r>
      <w:r>
        <w:t>This is where SlotContainer = Cooler is finally used.</w:t>
      </w:r>
    </w:p>
    <w:p>
      <w:pPr>
        <w:pStyle w:val="StepHeading"/>
      </w:pPr>
      <w:r>
        <w:rPr>
          <w:b/>
        </w:rPr>
        <w:t>Step 5.7 - Add created slot to CoolerGrid</w:t>
      </w:r>
    </w:p>
    <w:p>
      <w:r>
        <w:rPr>
          <w:b/>
        </w:rPr>
        <w:t xml:space="preserve">Open: </w:t>
      </w:r>
      <w:r>
        <w:t>WBP_Inventory → RefreshCoolerGrid</w:t>
      </w:r>
    </w:p>
    <w:p>
      <w:pPr>
        <w:pStyle w:val="Instruction"/>
      </w:pPr>
      <w:r>
        <w:rPr>
          <w:b/>
        </w:rPr>
        <w:t xml:space="preserve">DO THIS: </w:t>
      </w:r>
      <w:r>
        <w:t>After Create WBP_InventorySlot, add it to CoolerGrid with Add Child to Uniform Grid.</w:t>
      </w:r>
    </w:p>
    <w:p>
      <w:pPr>
        <w:pStyle w:val="Instruction"/>
      </w:pPr>
      <w:r>
        <w:rPr>
          <w:b/>
        </w:rPr>
        <w:t xml:space="preserve">WIRE IT LIKE THIS: </w:t>
      </w:r>
      <w:r>
        <w:t>Create Widget Return Value → Add Child to Uniform Grid Content. Row = Index / 5. Column = Index % 5.</w:t>
      </w:r>
    </w:p>
    <w:p>
      <w:pPr>
        <w:pStyle w:val="Check"/>
      </w:pPr>
      <w:r>
        <w:rPr>
          <w:b/>
        </w:rPr>
        <w:t xml:space="preserve">CHECK: </w:t>
      </w:r>
      <w:r>
        <w:t>Cooler slots should appear in the Cooler Storage section when HasCooler is true.</w:t>
      </w:r>
    </w:p>
    <w:p>
      <w:pPr>
        <w:pStyle w:val="StepHeading"/>
      </w:pPr>
      <w:r>
        <w:rPr>
          <w:b/>
        </w:rPr>
        <w:t>Step 5.8 - Call RefreshCoolerGrid from RefreshInventory</w:t>
      </w:r>
    </w:p>
    <w:p>
      <w:r>
        <w:rPr>
          <w:b/>
        </w:rPr>
        <w:t xml:space="preserve">Open: </w:t>
      </w:r>
      <w:r>
        <w:t>WBP_Inventory → RefreshInventory</w:t>
      </w:r>
    </w:p>
    <w:p>
      <w:pPr>
        <w:pStyle w:val="Instruction"/>
      </w:pPr>
      <w:r>
        <w:rPr>
          <w:b/>
        </w:rPr>
        <w:t xml:space="preserve">DO THIS: </w:t>
      </w:r>
      <w:r>
        <w:t>At the end of RefreshInventory, after rebuilding ItemGrid, call RefreshCoolerGrid.</w:t>
      </w:r>
    </w:p>
    <w:p>
      <w:pPr>
        <w:pStyle w:val="Check"/>
      </w:pPr>
      <w:r>
        <w:rPr>
          <w:b/>
        </w:rPr>
        <w:t xml:space="preserve">CHECK: </w:t>
      </w:r>
      <w:r>
        <w:t>Opening inventory should refresh both main inventory and cooler display.</w:t>
      </w:r>
    </w:p>
    <w:p>
      <w:pPr>
        <w:pStyle w:val="Heading1"/>
      </w:pPr>
      <w:r>
        <w:t>Phase 6 - Enable Drag/Drop Between Inventory and Cooler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r>
              <w:rPr>
                <w:color w:val="1F4E79"/>
              </w:rPr>
            </w:r>
            <w:r>
              <w:rPr>
                <w:b/>
              </w:rPr>
              <w:t>Goal</w:t>
            </w:r>
          </w:p>
        </w:tc>
      </w:tr>
      <w:tr>
        <w:tc>
          <w:tcPr>
            <w:tcW w:type="dxa" w:w="10368"/>
            <w:shd w:fill="E2F0D9"/>
            <w:vAlign w:val="center"/>
          </w:tcPr>
          <w:p>
            <w:r>
              <w:t>Upgrade drag/drop so a source slot can be in MainInventory and a target slot can be in Cooler, or vice versa.</w:t>
            </w:r>
          </w:p>
        </w:tc>
      </w:tr>
    </w:tbl>
    <w:p/>
    <w:p>
      <w:pPr>
        <w:pStyle w:val="StepHeading"/>
      </w:pPr>
      <w:r>
        <w:rPr>
          <w:b/>
        </w:rPr>
        <w:t>Step 6.1 - Create SetItemAtIndex helper</w:t>
      </w:r>
    </w:p>
    <w:p>
      <w:r>
        <w:rPr>
          <w:b/>
        </w:rPr>
        <w:t xml:space="preserve">Open: </w:t>
      </w:r>
      <w:r>
        <w:t>BP_InventoryComponent</w:t>
      </w:r>
    </w:p>
    <w:p>
      <w:pPr>
        <w:pStyle w:val="Instruction"/>
      </w:pPr>
      <w:r>
        <w:rPr>
          <w:b/>
        </w:rPr>
        <w:t xml:space="preserve">DO THIS: </w:t>
      </w:r>
      <w:r>
        <w:t>Create function SetItemAtIndex with inputs Index (Integer) and ItemData (ST_ItemData). Inside, use Set Array Elem on Items.</w:t>
      </w:r>
    </w:p>
    <w:p>
      <w:pPr>
        <w:pStyle w:val="Instruction"/>
      </w:pPr>
      <w:r>
        <w:rPr>
          <w:b/>
        </w:rPr>
        <w:t xml:space="preserve">WIRE IT LIKE THIS: </w:t>
      </w:r>
      <w:r>
        <w:t>Set Array Elem: Target Array = Items, Index = Index input, Item = ItemData input, Size to Fit = false.</w:t>
      </w:r>
    </w:p>
    <w:p>
      <w:pPr>
        <w:pStyle w:val="Check"/>
      </w:pPr>
      <w:r>
        <w:rPr>
          <w:b/>
        </w:rPr>
        <w:t xml:space="preserve">CHECK: </w:t>
      </w:r>
      <w:r>
        <w:t>This helper lets BP_Fisherman write to either inventory component cleanly.</w:t>
      </w:r>
    </w:p>
    <w:p>
      <w:pPr>
        <w:pStyle w:val="StepHeading"/>
      </w:pPr>
      <w:r>
        <w:rPr>
          <w:b/>
        </w:rPr>
        <w:t>Step 6.2 - Create ClearItemAtIndex helper</w:t>
      </w:r>
    </w:p>
    <w:p>
      <w:r>
        <w:rPr>
          <w:b/>
        </w:rPr>
        <w:t xml:space="preserve">Open: </w:t>
      </w:r>
      <w:r>
        <w:t>BP_InventoryComponent</w:t>
      </w:r>
    </w:p>
    <w:p>
      <w:pPr>
        <w:pStyle w:val="Instruction"/>
      </w:pPr>
      <w:r>
        <w:rPr>
          <w:b/>
        </w:rPr>
        <w:t xml:space="preserve">DO THIS: </w:t>
      </w:r>
      <w:r>
        <w:t>Create function ClearItemAtIndex with input Index. Make an empty ST_ItemData and Set Array Elem at Index.</w:t>
      </w:r>
    </w:p>
    <w:p>
      <w:pPr>
        <w:pStyle w:val="Instruction"/>
      </w:pPr>
      <w:r>
        <w:rPr>
          <w:b/>
        </w:rPr>
        <w:t xml:space="preserve">WIRE IT LIKE THIS: </w:t>
      </w:r>
      <w:r>
        <w:t>Empty item: HasItem=false, Quantity=0, SellValue=0, no icon/name. Set Array Elem: Target Array = Items, Index = Index input, Item = EmptyItem.</w:t>
      </w:r>
    </w:p>
    <w:p>
      <w:pPr>
        <w:pStyle w:val="Check"/>
      </w:pPr>
      <w:r>
        <w:rPr>
          <w:b/>
        </w:rPr>
        <w:t xml:space="preserve">CHECK: </w:t>
      </w:r>
      <w:r>
        <w:t>You can have RemoveItemAtIndex call ClearItemAtIndex to avoid duplicate logic.</w:t>
      </w:r>
    </w:p>
    <w:p>
      <w:pPr>
        <w:pStyle w:val="StepHeading"/>
      </w:pPr>
      <w:r>
        <w:rPr>
          <w:b/>
        </w:rPr>
        <w:t>Step 6.3 - Create GetInventoryComponentByContainer</w:t>
      </w:r>
    </w:p>
    <w:p>
      <w:r>
        <w:rPr>
          <w:b/>
        </w:rPr>
        <w:t xml:space="preserve">Open: </w:t>
      </w:r>
      <w:r>
        <w:t>BP_Fisherman</w:t>
      </w:r>
    </w:p>
    <w:p>
      <w:pPr>
        <w:pStyle w:val="Instruction"/>
      </w:pPr>
      <w:r>
        <w:rPr>
          <w:b/>
        </w:rPr>
        <w:t xml:space="preserve">DO THIS: </w:t>
      </w:r>
      <w:r>
        <w:t>Create function GetInventoryComponentByContainer with input ContainerType (E_InventoryContainerType) and output InventoryComponent (BP_InventoryComponent reference).</w:t>
      </w:r>
    </w:p>
    <w:p>
      <w:pPr>
        <w:pStyle w:val="Instruction"/>
      </w:pPr>
      <w:r>
        <w:rPr>
          <w:b/>
        </w:rPr>
        <w:t xml:space="preserve">WIRE IT LIKE THIS: </w:t>
      </w:r>
      <w:r>
        <w:t>Switch on E_InventoryContainerType. MainInventory → return main BP_InventoryComponent. Cooler → return CoolerInventoryComponent.</w:t>
      </w:r>
    </w:p>
    <w:p>
      <w:pPr>
        <w:pStyle w:val="Check"/>
      </w:pPr>
      <w:r>
        <w:rPr>
          <w:b/>
        </w:rPr>
        <w:t xml:space="preserve">CHECK: </w:t>
      </w:r>
      <w:r>
        <w:t>This function keeps later OnDrop logic cleaner.</w:t>
      </w:r>
    </w:p>
    <w:p>
      <w:pPr>
        <w:pStyle w:val="StepHeading"/>
      </w:pPr>
      <w:r>
        <w:rPr>
          <w:b/>
        </w:rPr>
        <w:t>Step 6.4 - Create MoveOrSwapBetweenInventories</w:t>
      </w:r>
    </w:p>
    <w:p>
      <w:r>
        <w:rPr>
          <w:b/>
        </w:rPr>
        <w:t xml:space="preserve">Open: </w:t>
      </w:r>
      <w:r>
        <w:t>BP_Fisherman</w:t>
      </w:r>
    </w:p>
    <w:p>
      <w:pPr>
        <w:pStyle w:val="Instruction"/>
      </w:pPr>
      <w:r>
        <w:rPr>
          <w:b/>
        </w:rPr>
        <w:t xml:space="preserve">DO THIS: </w:t>
      </w:r>
      <w:r>
        <w:t>Create function MoveOrSwapBetweenInventories with inputs SourceContainer, SourceIndex, TargetContainer, TargetIndex.</w:t>
      </w:r>
    </w:p>
    <w:p>
      <w:pPr>
        <w:pStyle w:val="Check"/>
      </w:pPr>
      <w:r>
        <w:rPr>
          <w:b/>
        </w:rPr>
        <w:t xml:space="preserve">CHECK: </w:t>
      </w:r>
      <w:r>
        <w:t>This function handles both same-container moves and cross-container moves.</w:t>
      </w:r>
    </w:p>
    <w:p>
      <w:pPr>
        <w:pStyle w:val="CodeBlock"/>
      </w:pPr>
      <w:r>
        <w:t>MoveOrSwapBetweenInventories(SourceContainer, SourceIndex, TargetContainer, TargetIndex)</w:t>
        <w:br/>
        <w:t>1. SourceComponent = GetInventoryComponentByContainer(SourceContainer)</w:t>
        <w:br/>
        <w:t>2. TargetComponent = GetInventoryComponentByContainer(TargetContainer)</w:t>
        <w:br/>
        <w:t>3. If SourceComponent == TargetComponent:</w:t>
        <w:br/>
        <w:t xml:space="preserve">      SourceComponent.MoveOrSwapItem(SourceIndex, TargetIndex)</w:t>
        <w:br/>
        <w:t xml:space="preserve">      return</w:t>
        <w:br/>
        <w:t>4. Cache SourceItem = SourceComponent.Items[SourceIndex]</w:t>
        <w:br/>
        <w:t>5. Cache TargetItem = TargetComponent.Items[TargetIndex]</w:t>
        <w:br/>
        <w:t>6. If SourceItem.HasItem == false: return</w:t>
        <w:br/>
        <w:t>7. If TargetItem.HasItem == false:</w:t>
        <w:br/>
        <w:t xml:space="preserve">      TargetComponent.SetItemAtIndex(TargetIndex, SourceItem)</w:t>
        <w:br/>
        <w:t xml:space="preserve">      SourceComponent.ClearItemAtIndex(SourceIndex)</w:t>
        <w:br/>
        <w:t>8. Else:</w:t>
        <w:br/>
        <w:t xml:space="preserve">      SourceComponent.SetItemAtIndex(SourceIndex, TargetItem)</w:t>
        <w:br/>
        <w:t xml:space="preserve">      TargetComponent.SetItemAtIndex(TargetIndex, SourceItem)</w:t>
      </w:r>
    </w:p>
    <w:p>
      <w:pPr>
        <w:pStyle w:val="StepHeading"/>
      </w:pPr>
      <w:r>
        <w:rPr>
          <w:b/>
        </w:rPr>
        <w:t>Step 6.5 - Update OnDrop to use containers</w:t>
      </w:r>
    </w:p>
    <w:p>
      <w:r>
        <w:rPr>
          <w:b/>
        </w:rPr>
        <w:t xml:space="preserve">Open: </w:t>
      </w:r>
      <w:r>
        <w:t>WBP_InventorySlot → On Drop</w:t>
      </w:r>
    </w:p>
    <w:p>
      <w:pPr>
        <w:pStyle w:val="Instruction"/>
      </w:pPr>
      <w:r>
        <w:rPr>
          <w:b/>
        </w:rPr>
        <w:t xml:space="preserve">DO THIS: </w:t>
      </w:r>
      <w:r>
        <w:t>After casting Operation to BP_InventoryDragOperation, call BP_Fisherman → MoveOrSwapBetweenInventories.</w:t>
      </w:r>
    </w:p>
    <w:p>
      <w:pPr>
        <w:pStyle w:val="Instruction"/>
      </w:pPr>
      <w:r>
        <w:rPr>
          <w:b/>
        </w:rPr>
        <w:t xml:space="preserve">WIRE IT LIKE THIS: </w:t>
      </w:r>
      <w:r>
        <w:t>SourceContainer = DragOperation.SourceContainer. SourceIndex = DragOperation.SourceIndex. TargetContainer = this slot’s SlotContainer. TargetIndex = this slot’s SlotIndex.</w:t>
      </w:r>
    </w:p>
    <w:p>
      <w:pPr>
        <w:pStyle w:val="Check"/>
      </w:pPr>
      <w:r>
        <w:rPr>
          <w:b/>
        </w:rPr>
        <w:t xml:space="preserve">CHECK: </w:t>
      </w:r>
      <w:r>
        <w:t>After the move, call OwningInventoryWidget → RefreshInventory.</w:t>
      </w:r>
    </w:p>
    <w:p>
      <w:pPr>
        <w:pStyle w:val="StepHeading"/>
      </w:pPr>
      <w:r>
        <w:rPr>
          <w:b/>
        </w:rPr>
        <w:t>Step 6.6 - Test main-to-main, main-to-cooler, cooler-to-main</w:t>
      </w:r>
    </w:p>
    <w:p>
      <w:r>
        <w:rPr>
          <w:b/>
        </w:rPr>
        <w:t xml:space="preserve">Open: </w:t>
      </w:r>
      <w:r>
        <w:t>Play-in-editor test</w:t>
      </w:r>
    </w:p>
    <w:p>
      <w:pPr>
        <w:pStyle w:val="Instruction"/>
      </w:pPr>
      <w:r>
        <w:rPr>
          <w:b/>
        </w:rPr>
        <w:t xml:space="preserve">DO THIS: </w:t>
      </w:r>
      <w:r>
        <w:t>Drag a fish within main inventory, then from main inventory to cooler, then from cooler back to main inventory.</w:t>
      </w:r>
    </w:p>
    <w:p>
      <w:pPr>
        <w:pStyle w:val="Check"/>
      </w:pPr>
      <w:r>
        <w:rPr>
          <w:b/>
        </w:rPr>
        <w:t xml:space="preserve">CHECK: </w:t>
      </w:r>
      <w:r>
        <w:t>All three movements should work. Drops onto occupied slots should swap. Drops onto empty slots should move.</w:t>
      </w:r>
    </w:p>
    <w:p>
      <w:pPr>
        <w:pStyle w:val="Heading1"/>
      </w:pPr>
      <w:r>
        <w:t>Phase 7 - Add Shift-click and Ctrl-click Transfer Shortcuts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r>
              <w:rPr>
                <w:color w:val="1F4E79"/>
              </w:rPr>
            </w:r>
            <w:r>
              <w:rPr>
                <w:b/>
              </w:rPr>
              <w:t>Goal</w:t>
            </w:r>
          </w:p>
        </w:tc>
      </w:tr>
      <w:tr>
        <w:tc>
          <w:tcPr>
            <w:tcW w:type="dxa" w:w="10368"/>
            <w:shd w:fill="E2F0D9"/>
            <w:vAlign w:val="center"/>
          </w:tcPr>
          <w:p>
            <w:r>
              <w:t>Add faster transfer controls after drag/drop containers work. Do not build shortcuts before cross-container moves work.</w:t>
            </w:r>
          </w:p>
        </w:tc>
      </w:tr>
    </w:tbl>
    <w:p/>
    <w:p>
      <w:pPr>
        <w:pStyle w:val="StepHeading"/>
      </w:pPr>
      <w:r>
        <w:rPr>
          <w:b/>
        </w:rPr>
        <w:t>Step 7.1 - Create MoveOneFishToCooler</w:t>
      </w:r>
    </w:p>
    <w:p>
      <w:r>
        <w:rPr>
          <w:b/>
        </w:rPr>
        <w:t xml:space="preserve">Open: </w:t>
      </w:r>
      <w:r>
        <w:t>BP_Fisherman</w:t>
      </w:r>
    </w:p>
    <w:p>
      <w:pPr>
        <w:pStyle w:val="Instruction"/>
      </w:pPr>
      <w:r>
        <w:rPr>
          <w:b/>
        </w:rPr>
        <w:t xml:space="preserve">DO THIS: </w:t>
      </w:r>
      <w:r>
        <w:t>Create function MoveOneFishToCooler(SourceIndex). It should only move from MainInventory to Cooler.</w:t>
      </w:r>
    </w:p>
    <w:p>
      <w:pPr>
        <w:pStyle w:val="Instruction"/>
      </w:pPr>
      <w:r>
        <w:rPr>
          <w:b/>
        </w:rPr>
        <w:t xml:space="preserve">WIRE IT LIKE THIS: </w:t>
      </w:r>
      <w:r>
        <w:t>Get SourceItem from main BP_InventoryComponent.Items[SourceIndex]. If SourceItem.HasItem false, return. If HasCooler false, print/show locked message. If CoolerInventoryComponent.HasRoom true, CoolerInventoryComponent.AddItem(SourceItem), then main BP_InventoryComponent.ClearItemAtIndex(SourceIndex).</w:t>
      </w:r>
    </w:p>
    <w:p>
      <w:pPr>
        <w:pStyle w:val="Check"/>
      </w:pPr>
      <w:r>
        <w:rPr>
          <w:b/>
        </w:rPr>
        <w:t xml:space="preserve">CHECK: </w:t>
      </w:r>
      <w:r>
        <w:t>Shift-click should move only one fish to the first empty cooler slot.</w:t>
      </w:r>
    </w:p>
    <w:p>
      <w:pPr>
        <w:pStyle w:val="StepHeading"/>
      </w:pPr>
      <w:r>
        <w:rPr>
          <w:b/>
        </w:rPr>
        <w:t>Step 7.2 - Create MoveAllMatchingFishToCooler</w:t>
      </w:r>
    </w:p>
    <w:p>
      <w:r>
        <w:rPr>
          <w:b/>
        </w:rPr>
        <w:t xml:space="preserve">Open: </w:t>
      </w:r>
      <w:r>
        <w:t>BP_Fisherman</w:t>
      </w:r>
    </w:p>
    <w:p>
      <w:pPr>
        <w:pStyle w:val="Instruction"/>
      </w:pPr>
      <w:r>
        <w:rPr>
          <w:b/>
        </w:rPr>
        <w:t xml:space="preserve">DO THIS: </w:t>
      </w:r>
      <w:r>
        <w:t>Create function MoveAllMatchingFishToCooler(SourceIndex). Get SourceItem.ItemName. Loop through main inventory slots and move matching fish to cooler until cooler is full.</w:t>
      </w:r>
    </w:p>
    <w:p>
      <w:pPr>
        <w:pStyle w:val="Check"/>
      </w:pPr>
      <w:r>
        <w:rPr>
          <w:b/>
        </w:rPr>
        <w:t xml:space="preserve">CHECK: </w:t>
      </w:r>
      <w:r>
        <w:t>Stop when CoolerInventoryComponent.HasRoom returns false.</w:t>
      </w:r>
    </w:p>
    <w:p>
      <w:pPr>
        <w:pStyle w:val="StepHeading"/>
      </w:pPr>
      <w:r>
        <w:rPr>
          <w:b/>
        </w:rPr>
        <w:t>Step 7.3 - Detect Shift and Ctrl before drag detection</w:t>
      </w:r>
    </w:p>
    <w:p>
      <w:r>
        <w:rPr>
          <w:b/>
        </w:rPr>
        <w:t xml:space="preserve">Open: </w:t>
      </w:r>
      <w:r>
        <w:t>WBP_InventorySlot → On Mouse Button Down</w:t>
      </w:r>
    </w:p>
    <w:p>
      <w:pPr>
        <w:pStyle w:val="Instruction"/>
      </w:pPr>
      <w:r>
        <w:rPr>
          <w:b/>
        </w:rPr>
        <w:t xml:space="preserve">DO THIS: </w:t>
      </w:r>
      <w:r>
        <w:t>Before Detect Drag If Pressed, check mouse/key modifiers if available. If Shift is down and SlotContainer = MainInventory, call MoveOneFishToCooler. If Ctrl is down and SlotContainer = MainInventory, call MoveAllMatchingFishToCooler.</w:t>
      </w:r>
    </w:p>
    <w:p>
      <w:pPr>
        <w:pStyle w:val="Check"/>
      </w:pPr>
      <w:r>
        <w:rPr>
          <w:b/>
        </w:rPr>
        <w:t xml:space="preserve">CHECK: </w:t>
      </w:r>
      <w:r>
        <w:t>After shortcut transfer, call OwningInventoryWidget → RefreshInventory and return Handled. If no shortcut is held, continue to drag detection.</w:t>
      </w:r>
    </w:p>
    <w:p>
      <w:pPr>
        <w:pStyle w:val="Heading1"/>
      </w:pPr>
      <w:r>
        <w:t>Phase 8 - Keep Fishing Manual: Main Inventory Fills First</w:t>
      </w:r>
    </w:p>
    <w:p>
      <w:pPr>
        <w:pStyle w:val="StepHeading"/>
      </w:pPr>
      <w:r>
        <w:rPr>
          <w:b/>
        </w:rPr>
        <w:t>Step 8.1 - Keep fishing spot checking main inventory only</w:t>
      </w:r>
    </w:p>
    <w:p>
      <w:r>
        <w:rPr>
          <w:b/>
        </w:rPr>
        <w:t xml:space="preserve">Open: </w:t>
      </w:r>
      <w:r>
        <w:t>BP_FishingSpot or your interact/fishing logic</w:t>
      </w:r>
    </w:p>
    <w:p>
      <w:pPr>
        <w:pStyle w:val="Instruction"/>
      </w:pPr>
      <w:r>
        <w:rPr>
          <w:b/>
        </w:rPr>
        <w:t xml:space="preserve">DO THIS: </w:t>
      </w:r>
      <w:r>
        <w:t>Before fishing starts, call HasRoom on the main BP_InventoryComponent only.</w:t>
      </w:r>
    </w:p>
    <w:p>
      <w:pPr>
        <w:pStyle w:val="Check"/>
      </w:pPr>
      <w:r>
        <w:rPr>
          <w:b/>
        </w:rPr>
        <w:t xml:space="preserve">CHECK: </w:t>
      </w:r>
      <w:r>
        <w:t>Do not try CoolerInventoryComponent from fishing yet. This preserves the intentional break in the loop.</w:t>
      </w:r>
    </w:p>
    <w:p>
      <w:pPr>
        <w:pStyle w:val="StepHeading"/>
      </w:pPr>
      <w:r>
        <w:rPr>
          <w:b/>
        </w:rPr>
        <w:t>Step 8.2 - Add better full messages</w:t>
      </w:r>
    </w:p>
    <w:p>
      <w:r>
        <w:rPr>
          <w:b/>
        </w:rPr>
        <w:t xml:space="preserve">Open: </w:t>
      </w:r>
      <w:r>
        <w:t>Fishing spot full branch</w:t>
      </w:r>
    </w:p>
    <w:p>
      <w:pPr>
        <w:pStyle w:val="Instruction"/>
      </w:pPr>
      <w:r>
        <w:rPr>
          <w:b/>
        </w:rPr>
        <w:t xml:space="preserve">DO THIS: </w:t>
      </w:r>
      <w:r>
        <w:t>If main inventory has no room and HasCooler is true, show: Inventory full. Move fish to your cooler or sell them. If HasCooler is false, show: Inventory full. Sell fish or buy a cooler.</w:t>
      </w:r>
    </w:p>
    <w:p>
      <w:pPr>
        <w:pStyle w:val="Check"/>
      </w:pPr>
      <w:r>
        <w:rPr>
          <w:b/>
        </w:rPr>
        <w:t xml:space="preserve">CHECK: </w:t>
      </w:r>
      <w:r>
        <w:t>This guides the player toward the new storage loop.</w:t>
      </w:r>
    </w:p>
    <w:p>
      <w:pPr>
        <w:pStyle w:val="StepHeading"/>
      </w:pPr>
      <w:r>
        <w:rPr>
          <w:b/>
        </w:rPr>
        <w:t>Step 8.3 - Add future auto-fill variable only</w:t>
      </w:r>
    </w:p>
    <w:p>
      <w:r>
        <w:rPr>
          <w:b/>
        </w:rPr>
        <w:t xml:space="preserve">Open: </w:t>
      </w:r>
      <w:r>
        <w:t>BP_Fisherman</w:t>
      </w:r>
    </w:p>
    <w:p>
      <w:pPr>
        <w:pStyle w:val="Instruction"/>
      </w:pPr>
      <w:r>
        <w:rPr>
          <w:b/>
        </w:rPr>
        <w:t xml:space="preserve">DO THIS: </w:t>
      </w:r>
      <w:r>
        <w:t>Create AutoFillCoolerUnlocked (Boolean, default false). Do not use it yet.</w:t>
      </w:r>
    </w:p>
    <w:p>
      <w:pPr>
        <w:pStyle w:val="Check"/>
      </w:pPr>
      <w:r>
        <w:rPr>
          <w:b/>
        </w:rPr>
        <w:t xml:space="preserve">CHECK: </w:t>
      </w:r>
      <w:r>
        <w:t>This is only a hook for later upgrades, not current behavior.</w:t>
      </w:r>
    </w:p>
    <w:p>
      <w:pPr>
        <w:pStyle w:val="Heading1"/>
      </w:pPr>
      <w:r>
        <w:t>Phase 9 - Build Shop Buy Tab Foundation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</w:tcPr>
          <w:p>
            <w:r>
              <w:rPr>
                <w:color w:val="1F4E79"/>
              </w:rPr>
            </w:r>
            <w:r>
              <w:rPr>
                <w:b/>
              </w:rPr>
              <w:t>Goal</w:t>
            </w:r>
          </w:p>
        </w:tc>
      </w:tr>
      <w:tr>
        <w:tc>
          <w:tcPr>
            <w:tcW w:type="dxa" w:w="10368"/>
            <w:shd w:fill="E2F0D9"/>
            <w:vAlign w:val="center"/>
          </w:tcPr>
          <w:p>
            <w:r>
              <w:t>Create buy-side shop systems after the cooler data/UI foundation exists.</w:t>
            </w:r>
          </w:p>
        </w:tc>
      </w:tr>
    </w:tbl>
    <w:p/>
    <w:p>
      <w:pPr>
        <w:pStyle w:val="StepHeading"/>
      </w:pPr>
      <w:r>
        <w:rPr>
          <w:b/>
        </w:rPr>
        <w:t>Step 9.1 - Create shop item type enum</w:t>
      </w:r>
    </w:p>
    <w:p>
      <w:r>
        <w:rPr>
          <w:b/>
        </w:rPr>
        <w:t xml:space="preserve">Open: </w:t>
      </w:r>
      <w:r>
        <w:t>Content Browser</w:t>
      </w:r>
    </w:p>
    <w:p>
      <w:pPr>
        <w:pStyle w:val="Instruction"/>
      </w:pPr>
      <w:r>
        <w:rPr>
          <w:b/>
        </w:rPr>
        <w:t xml:space="preserve">DO THIS: </w:t>
      </w:r>
      <w:r>
        <w:t>Create enum E_ShopItemType with entries FishingPass, Cooler, CoolerUpgrade, Bait, RodUpgrade, Consumable, AutoFishUpgrade, AutoCoolerUpgrade.</w:t>
      </w:r>
    </w:p>
    <w:p>
      <w:pPr>
        <w:pStyle w:val="Check"/>
      </w:pPr>
      <w:r>
        <w:rPr>
          <w:b/>
        </w:rPr>
        <w:t xml:space="preserve">CHECK: </w:t>
      </w:r>
      <w:r>
        <w:t>This enum lets shop items apply different purchase effects.</w:t>
      </w:r>
    </w:p>
    <w:p>
      <w:pPr>
        <w:pStyle w:val="StepHeading"/>
      </w:pPr>
      <w:r>
        <w:rPr>
          <w:b/>
        </w:rPr>
        <w:t>Step 9.2 - Create ST_ShopItemData</w:t>
      </w:r>
    </w:p>
    <w:p>
      <w:r>
        <w:rPr>
          <w:b/>
        </w:rPr>
        <w:t xml:space="preserve">Open: </w:t>
      </w:r>
      <w:r>
        <w:t>Content Browser → Blueprints → Structure</w:t>
      </w:r>
    </w:p>
    <w:p>
      <w:pPr>
        <w:pStyle w:val="Instruction"/>
      </w:pPr>
      <w:r>
        <w:rPr>
          <w:b/>
        </w:rPr>
        <w:t xml:space="preserve">DO THIS: </w:t>
      </w:r>
      <w:r>
        <w:t>Create fields: ShopItemName (Text/String), Description (Text/String), Cost (Integer), Icon (Texture2D), ShopItemType (E_ShopItemType), RequiredTier (Integer), bOneTimePurchase (Boolean).</w:t>
      </w:r>
    </w:p>
    <w:p>
      <w:pPr>
        <w:pStyle w:val="Check"/>
      </w:pPr>
      <w:r>
        <w:rPr>
          <w:b/>
        </w:rPr>
        <w:t xml:space="preserve">CHECK: </w:t>
      </w:r>
      <w:r>
        <w:t>Compile/save the struct.</w:t>
      </w:r>
    </w:p>
    <w:p>
      <w:pPr>
        <w:pStyle w:val="StepHeading"/>
      </w:pPr>
      <w:r>
        <w:rPr>
          <w:b/>
        </w:rPr>
        <w:t>Step 9.3 - Add BuyGrid to WBP_ShopMenu</w:t>
      </w:r>
    </w:p>
    <w:p>
      <w:r>
        <w:rPr>
          <w:b/>
        </w:rPr>
        <w:t xml:space="preserve">Open: </w:t>
      </w:r>
      <w:r>
        <w:t>WBP_ShopMenu → Designer → Buy Panel</w:t>
      </w:r>
    </w:p>
    <w:p>
      <w:pPr>
        <w:pStyle w:val="Instruction"/>
      </w:pPr>
      <w:r>
        <w:rPr>
          <w:b/>
        </w:rPr>
        <w:t xml:space="preserve">DO THIS: </w:t>
      </w:r>
      <w:r>
        <w:t>Add Uniform Grid Panel named BuyGrid. Check Is Variable.</w:t>
      </w:r>
    </w:p>
    <w:p>
      <w:pPr>
        <w:pStyle w:val="Check"/>
      </w:pPr>
      <w:r>
        <w:rPr>
          <w:b/>
        </w:rPr>
        <w:t xml:space="preserve">CHECK: </w:t>
      </w:r>
      <w:r>
        <w:t>This must exist before RefreshBuyGrid is created.</w:t>
      </w:r>
    </w:p>
    <w:p>
      <w:pPr>
        <w:pStyle w:val="StepHeading"/>
      </w:pPr>
      <w:r>
        <w:rPr>
          <w:b/>
        </w:rPr>
        <w:t>Step 9.4 - Create WBP_MerchantBuySlot</w:t>
      </w:r>
    </w:p>
    <w:p>
      <w:r>
        <w:rPr>
          <w:b/>
        </w:rPr>
        <w:t xml:space="preserve">Open: </w:t>
      </w:r>
      <w:r>
        <w:t>Content Browser</w:t>
      </w:r>
    </w:p>
    <w:p>
      <w:pPr>
        <w:pStyle w:val="Instruction"/>
      </w:pPr>
      <w:r>
        <w:rPr>
          <w:b/>
        </w:rPr>
        <w:t xml:space="preserve">DO THIS: </w:t>
      </w:r>
      <w:r>
        <w:t>Create a widget with a Button root, item icon, item name text, cost text, and tooltip/description. Add variables ShopItemData (ST_ShopItemData), OwningShopMenu (WBP_ShopMenu reference), IsOwnedOrUnavailable (Boolean). Expose ShopItemData and OwningShopMenu on spawn.</w:t>
      </w:r>
    </w:p>
    <w:p>
      <w:pPr>
        <w:pStyle w:val="Check"/>
      </w:pPr>
      <w:r>
        <w:rPr>
          <w:b/>
        </w:rPr>
        <w:t xml:space="preserve">CHECK: </w:t>
      </w:r>
      <w:r>
        <w:t>Buy slots are the buy-side equivalent of WBP_MerchantSellSlot.</w:t>
      </w:r>
    </w:p>
    <w:p>
      <w:pPr>
        <w:pStyle w:val="StepHeading"/>
      </w:pPr>
      <w:r>
        <w:rPr>
          <w:b/>
        </w:rPr>
        <w:t>Step 9.5 - Create RefreshBuyGrid</w:t>
      </w:r>
    </w:p>
    <w:p>
      <w:r>
        <w:rPr>
          <w:b/>
        </w:rPr>
        <w:t xml:space="preserve">Open: </w:t>
      </w:r>
      <w:r>
        <w:t>WBP_ShopMenu → Graph</w:t>
      </w:r>
    </w:p>
    <w:p>
      <w:pPr>
        <w:pStyle w:val="Instruction"/>
      </w:pPr>
      <w:r>
        <w:rPr>
          <w:b/>
        </w:rPr>
        <w:t xml:space="preserve">DO THIS: </w:t>
      </w:r>
      <w:r>
        <w:t>Clear BuyGrid, then create buy slots for the first few hardcoded shop items: Beginner Fishing Pass, Basic Cooler, Cooler Upgrade I.</w:t>
      </w:r>
    </w:p>
    <w:p>
      <w:pPr>
        <w:pStyle w:val="Check"/>
      </w:pPr>
      <w:r>
        <w:rPr>
          <w:b/>
        </w:rPr>
        <w:t xml:space="preserve">CHECK: </w:t>
      </w:r>
      <w:r>
        <w:t>For first version, hardcoding a small list in Blueprint is okay. You can move to data tables later.</w:t>
      </w:r>
    </w:p>
    <w:p>
      <w:pPr>
        <w:pStyle w:val="StepHeading"/>
      </w:pPr>
      <w:r>
        <w:rPr>
          <w:b/>
        </w:rPr>
        <w:t>Step 9.6 - Create TryBuyShopItem</w:t>
      </w:r>
    </w:p>
    <w:p>
      <w:r>
        <w:rPr>
          <w:b/>
        </w:rPr>
        <w:t xml:space="preserve">Open: </w:t>
      </w:r>
      <w:r>
        <w:t>WBP_ShopMenu → Graph</w:t>
      </w:r>
    </w:p>
    <w:p>
      <w:pPr>
        <w:pStyle w:val="Instruction"/>
      </w:pPr>
      <w:r>
        <w:rPr>
          <w:b/>
        </w:rPr>
        <w:t xml:space="preserve">DO THIS: </w:t>
      </w:r>
      <w:r>
        <w:t>Create function TryBuyShopItem(ShopItemData). Get BP_Fisherman, check Scales &gt;= Cost, check item requirements, subtract Scales, apply effect, refresh shop.</w:t>
      </w:r>
    </w:p>
    <w:p>
      <w:pPr>
        <w:pStyle w:val="Check"/>
      </w:pPr>
      <w:r>
        <w:rPr>
          <w:b/>
        </w:rPr>
        <w:t xml:space="preserve">CHECK: </w:t>
      </w:r>
      <w:r>
        <w:t>If not enough Scales, print/show Not enough Scales.</w:t>
      </w:r>
    </w:p>
    <w:p>
      <w:pPr>
        <w:pStyle w:val="Heading1"/>
      </w:pPr>
      <w:r>
        <w:t>Phase 10 - Add Fishing Passes as Separate Progression State</w:t>
      </w:r>
    </w:p>
    <w:p>
      <w:pPr>
        <w:pStyle w:val="StepHeading"/>
      </w:pPr>
      <w:r>
        <w:rPr>
          <w:b/>
        </w:rPr>
        <w:t>Step 10.1 - Add pass variables</w:t>
      </w:r>
    </w:p>
    <w:p>
      <w:r>
        <w:rPr>
          <w:b/>
        </w:rPr>
        <w:t xml:space="preserve">Open: </w:t>
      </w:r>
      <w:r>
        <w:t>BP_Fisherman</w:t>
      </w:r>
    </w:p>
    <w:p>
      <w:pPr>
        <w:pStyle w:val="Instruction"/>
      </w:pPr>
      <w:r>
        <w:rPr>
          <w:b/>
        </w:rPr>
        <w:t xml:space="preserve">DO THIS: </w:t>
      </w:r>
      <w:r>
        <w:t>Create HasBasicFishingPass (Boolean, default false) and FishingPassTier (Integer, default 0).</w:t>
      </w:r>
    </w:p>
    <w:p>
      <w:pPr>
        <w:pStyle w:val="Check"/>
      </w:pPr>
      <w:r>
        <w:rPr>
          <w:b/>
        </w:rPr>
        <w:t xml:space="preserve">CHECK: </w:t>
      </w:r>
      <w:r>
        <w:t>Fishing passes should not use ST_ItemData inventory slots.</w:t>
      </w:r>
    </w:p>
    <w:p>
      <w:pPr>
        <w:pStyle w:val="StepHeading"/>
      </w:pPr>
      <w:r>
        <w:rPr>
          <w:b/>
        </w:rPr>
        <w:t>Step 10.2 - Implement Beginner Fishing Pass purchase</w:t>
      </w:r>
    </w:p>
    <w:p>
      <w:r>
        <w:rPr>
          <w:b/>
        </w:rPr>
        <w:t xml:space="preserve">Open: </w:t>
      </w:r>
      <w:r>
        <w:t>WBP_ShopMenu → TryBuyShopItem</w:t>
      </w:r>
    </w:p>
    <w:p>
      <w:pPr>
        <w:pStyle w:val="Instruction"/>
      </w:pPr>
      <w:r>
        <w:rPr>
          <w:b/>
        </w:rPr>
        <w:t xml:space="preserve">DO THIS: </w:t>
      </w:r>
      <w:r>
        <w:t>If ShopItemType == FishingPass and player does not own it, subtract Cost, set HasBasicFishingPass = true, set FishingPassTier = 1.</w:t>
      </w:r>
    </w:p>
    <w:p>
      <w:pPr>
        <w:pStyle w:val="Check"/>
      </w:pPr>
      <w:r>
        <w:rPr>
          <w:b/>
        </w:rPr>
        <w:t xml:space="preserve">CHECK: </w:t>
      </w:r>
      <w:r>
        <w:t>If already owned, do not charge again. Show Owned or disable the buy button.</w:t>
      </w:r>
    </w:p>
    <w:p>
      <w:pPr>
        <w:pStyle w:val="StepHeading"/>
      </w:pPr>
      <w:r>
        <w:rPr>
          <w:b/>
        </w:rPr>
        <w:t>Step 10.3 - Add pass display section later</w:t>
      </w:r>
    </w:p>
    <w:p>
      <w:r>
        <w:rPr>
          <w:b/>
        </w:rPr>
        <w:t xml:space="preserve">Open: </w:t>
      </w:r>
      <w:r>
        <w:t>WBP_Inventory or future Character/Pass UI</w:t>
      </w:r>
    </w:p>
    <w:p>
      <w:pPr>
        <w:pStyle w:val="Instruction"/>
      </w:pPr>
      <w:r>
        <w:rPr>
          <w:b/>
        </w:rPr>
        <w:t xml:space="preserve">DO THIS: </w:t>
      </w:r>
      <w:r>
        <w:t>Add a small visual pass section that shows the pass icon/text if HasBasicFishingPass is true.</w:t>
      </w:r>
    </w:p>
    <w:p>
      <w:pPr>
        <w:pStyle w:val="Check"/>
      </w:pPr>
      <w:r>
        <w:rPr>
          <w:b/>
        </w:rPr>
        <w:t xml:space="preserve">CHECK: </w:t>
      </w:r>
      <w:r>
        <w:t>This is visual only and does not consume inventory space.</w:t>
      </w:r>
    </w:p>
    <w:p>
      <w:pPr>
        <w:pStyle w:val="StepHeading"/>
      </w:pPr>
      <w:r>
        <w:rPr>
          <w:b/>
        </w:rPr>
        <w:t>Step 10.4 - Update fishing spots to require pass</w:t>
      </w:r>
    </w:p>
    <w:p>
      <w:r>
        <w:rPr>
          <w:b/>
        </w:rPr>
        <w:t xml:space="preserve">Open: </w:t>
      </w:r>
      <w:r>
        <w:t>Fishing spot start-fishing logic</w:t>
      </w:r>
    </w:p>
    <w:p>
      <w:pPr>
        <w:pStyle w:val="Instruction"/>
      </w:pPr>
      <w:r>
        <w:rPr>
          <w:b/>
        </w:rPr>
        <w:t xml:space="preserve">DO THIS: </w:t>
      </w:r>
      <w:r>
        <w:t>Before checking room, check HasBasicFishingPass. If false, show/print You need a fishing pass. If true, continue to HasRoom check.</w:t>
      </w:r>
    </w:p>
    <w:p>
      <w:pPr>
        <w:pStyle w:val="Check"/>
      </w:pPr>
      <w:r>
        <w:rPr>
          <w:b/>
        </w:rPr>
        <w:t xml:space="preserve">CHECK: </w:t>
      </w:r>
      <w:r>
        <w:t>The pass immediately has gameplay purpose.</w:t>
      </w:r>
    </w:p>
    <w:p>
      <w:pPr>
        <w:pStyle w:val="Heading1"/>
      </w:pPr>
      <w:r>
        <w:t>Phase 11 - Add Basic Cooler Purchase and Upgrades</w:t>
      </w:r>
    </w:p>
    <w:p>
      <w:pPr>
        <w:pStyle w:val="StepHeading"/>
      </w:pPr>
      <w:r>
        <w:rPr>
          <w:b/>
        </w:rPr>
        <w:t>Step 11.1 - Basic Cooler purchase effect</w:t>
      </w:r>
    </w:p>
    <w:p>
      <w:r>
        <w:rPr>
          <w:b/>
        </w:rPr>
        <w:t xml:space="preserve">Open: </w:t>
      </w:r>
      <w:r>
        <w:t>WBP_ShopMenu → TryBuyShopItem</w:t>
      </w:r>
    </w:p>
    <w:p>
      <w:pPr>
        <w:pStyle w:val="Instruction"/>
      </w:pPr>
      <w:r>
        <w:rPr>
          <w:b/>
        </w:rPr>
        <w:t xml:space="preserve">DO THIS: </w:t>
      </w:r>
      <w:r>
        <w:t>If ShopItemType == Cooler and HasCooler is false: subtract Cost, set HasCooler = true, CoolerLevel = 1, CoolerMaxSlots = 10, set CoolerInventoryComponent.MaxSlots = 10.</w:t>
      </w:r>
    </w:p>
    <w:p>
      <w:pPr>
        <w:pStyle w:val="Check"/>
      </w:pPr>
      <w:r>
        <w:rPr>
          <w:b/>
        </w:rPr>
        <w:t xml:space="preserve">CHECK: </w:t>
      </w:r>
      <w:r>
        <w:t>Open inventory after purchase. Cooler section should show 10 slots.</w:t>
      </w:r>
    </w:p>
    <w:p>
      <w:pPr>
        <w:pStyle w:val="StepHeading"/>
      </w:pPr>
      <w:r>
        <w:rPr>
          <w:b/>
        </w:rPr>
        <w:t>Step 11.2 - Create ExpandInventorySlots</w:t>
      </w:r>
    </w:p>
    <w:p>
      <w:r>
        <w:rPr>
          <w:b/>
        </w:rPr>
        <w:t xml:space="preserve">Open: </w:t>
      </w:r>
      <w:r>
        <w:t>BP_InventoryComponent</w:t>
      </w:r>
    </w:p>
    <w:p>
      <w:pPr>
        <w:pStyle w:val="Instruction"/>
      </w:pPr>
      <w:r>
        <w:rPr>
          <w:b/>
        </w:rPr>
        <w:t xml:space="preserve">DO THIS: </w:t>
      </w:r>
      <w:r>
        <w:t>Create function ExpandInventorySlots(NewMaxSlots). It should increase MaxSlots and add empty ST_ItemData entries until Items Length == MaxSlots. It must not clear existing items.</w:t>
      </w:r>
    </w:p>
    <w:p>
      <w:pPr>
        <w:pStyle w:val="Check"/>
      </w:pPr>
      <w:r>
        <w:rPr>
          <w:b/>
        </w:rPr>
        <w:t xml:space="preserve">CHECK: </w:t>
      </w:r>
      <w:r>
        <w:t>Never call InitializeInventory when upgrading cooler size, because that would delete stored fish.</w:t>
      </w:r>
    </w:p>
    <w:p>
      <w:pPr>
        <w:pStyle w:val="CodeBlock"/>
      </w:pPr>
      <w:r>
        <w:t>ExpandInventorySlots(NewMaxSlots)</w:t>
        <w:br/>
        <w:t>1. If NewMaxSlots &lt;= MaxSlots: return</w:t>
        <w:br/>
        <w:t>2. Set MaxSlots = NewMaxSlots</w:t>
        <w:br/>
        <w:t>3. While Items.Length &lt; MaxSlots:</w:t>
        <w:br/>
        <w:t xml:space="preserve">      Add empty ST_ItemData with HasItem=false</w:t>
        <w:br/>
        <w:t>4. Done</w:t>
      </w:r>
    </w:p>
    <w:p>
      <w:pPr>
        <w:pStyle w:val="StepHeading"/>
      </w:pPr>
      <w:r>
        <w:rPr>
          <w:b/>
        </w:rPr>
        <w:t>Step 11.3 - Cooler upgrade purchase effect</w:t>
      </w:r>
    </w:p>
    <w:p>
      <w:r>
        <w:rPr>
          <w:b/>
        </w:rPr>
        <w:t xml:space="preserve">Open: </w:t>
      </w:r>
      <w:r>
        <w:t>WBP_ShopMenu → TryBuyShopItem</w:t>
      </w:r>
    </w:p>
    <w:p>
      <w:pPr>
        <w:pStyle w:val="Instruction"/>
      </w:pPr>
      <w:r>
        <w:rPr>
          <w:b/>
        </w:rPr>
        <w:t xml:space="preserve">DO THIS: </w:t>
      </w:r>
      <w:r>
        <w:t>If ShopItemType == CoolerUpgrade: require HasCooler true and CoolerMaxSlots &lt; 25. Subtract Cost. Increase CoolerMaxSlots by 5, clamp to 25, call CoolerInventoryComponent.ExpandInventorySlots(CoolerMaxSlots).</w:t>
      </w:r>
    </w:p>
    <w:p>
      <w:pPr>
        <w:pStyle w:val="Check"/>
      </w:pPr>
      <w:r>
        <w:rPr>
          <w:b/>
        </w:rPr>
        <w:t xml:space="preserve">CHECK: </w:t>
      </w:r>
      <w:r>
        <w:t>Existing cooler fish should remain after upgrade.</w:t>
      </w:r>
    </w:p>
    <w:p>
      <w:pPr>
        <w:pStyle w:val="StepHeading"/>
      </w:pPr>
      <w:r>
        <w:rPr>
          <w:b/>
        </w:rPr>
        <w:t>Step 11.4 - Buy tab display rules</w:t>
      </w:r>
    </w:p>
    <w:p>
      <w:r>
        <w:rPr>
          <w:b/>
        </w:rPr>
        <w:t xml:space="preserve">Open: </w:t>
      </w:r>
      <w:r>
        <w:t>WBP_ShopMenu → RefreshBuyGrid</w:t>
      </w:r>
    </w:p>
    <w:p>
      <w:pPr>
        <w:pStyle w:val="Instruction"/>
      </w:pPr>
      <w:r>
        <w:rPr>
          <w:b/>
        </w:rPr>
        <w:t xml:space="preserve">DO THIS: </w:t>
      </w:r>
      <w:r>
        <w:t>If player does not own cooler, show Basic Cooler. If owned and not maxed, show next cooler upgrade. If maxed, show Cooler Maxed or disable upgrade slot.</w:t>
      </w:r>
    </w:p>
    <w:p>
      <w:pPr>
        <w:pStyle w:val="Check"/>
      </w:pPr>
      <w:r>
        <w:rPr>
          <w:b/>
        </w:rPr>
        <w:t xml:space="preserve">CHECK: </w:t>
      </w:r>
      <w:r>
        <w:t>This keeps the Buy tab from showing irrelevant purchases.</w:t>
      </w:r>
    </w:p>
    <w:p>
      <w:pPr>
        <w:pStyle w:val="Heading1"/>
      </w:pPr>
      <w:r>
        <w:t>Phase 12 - Update Shop Sell Tab for Inventory + Cooler</w:t>
      </w:r>
    </w:p>
    <w:p>
      <w:pPr>
        <w:pStyle w:val="StepHeading"/>
      </w:pPr>
      <w:r>
        <w:rPr>
          <w:b/>
        </w:rPr>
        <w:t>Step 12.1 - Add CoolerSellGrid</w:t>
      </w:r>
    </w:p>
    <w:p>
      <w:r>
        <w:rPr>
          <w:b/>
        </w:rPr>
        <w:t xml:space="preserve">Open: </w:t>
      </w:r>
      <w:r>
        <w:t>WBP_ShopMenu → Designer → Sell Panel</w:t>
      </w:r>
    </w:p>
    <w:p>
      <w:pPr>
        <w:pStyle w:val="Instruction"/>
      </w:pPr>
      <w:r>
        <w:rPr>
          <w:b/>
        </w:rPr>
        <w:t xml:space="preserve">DO THIS: </w:t>
      </w:r>
      <w:r>
        <w:t>Add a second section with Text Cooler Storage and Uniform Grid Panel named CoolerSellGrid. Check Is Variable.</w:t>
      </w:r>
    </w:p>
    <w:p>
      <w:pPr>
        <w:pStyle w:val="Check"/>
      </w:pPr>
      <w:r>
        <w:rPr>
          <w:b/>
        </w:rPr>
        <w:t xml:space="preserve">CHECK: </w:t>
      </w:r>
      <w:r>
        <w:t>Do not delete existing FishGrid. FishGrid remains main inventory sell grid.</w:t>
      </w:r>
    </w:p>
    <w:p>
      <w:pPr>
        <w:pStyle w:val="StepHeading"/>
      </w:pPr>
      <w:r>
        <w:rPr>
          <w:b/>
        </w:rPr>
        <w:t>Step 12.2 - Add container type to WBP_MerchantSellSlot</w:t>
      </w:r>
    </w:p>
    <w:p>
      <w:r>
        <w:rPr>
          <w:b/>
        </w:rPr>
        <w:t xml:space="preserve">Open: </w:t>
      </w:r>
      <w:r>
        <w:t>WBP_MerchantSellSlot</w:t>
      </w:r>
    </w:p>
    <w:p>
      <w:pPr>
        <w:pStyle w:val="Instruction"/>
      </w:pPr>
      <w:r>
        <w:rPr>
          <w:b/>
        </w:rPr>
        <w:t xml:space="preserve">DO THIS: </w:t>
      </w:r>
      <w:r>
        <w:t>Add variable InventoryContainerType of type E_InventoryContainerType. Expose on Spawn.</w:t>
      </w:r>
    </w:p>
    <w:p>
      <w:pPr>
        <w:pStyle w:val="Check"/>
      </w:pPr>
      <w:r>
        <w:rPr>
          <w:b/>
        </w:rPr>
        <w:t xml:space="preserve">CHECK: </w:t>
      </w:r>
      <w:r>
        <w:t>Sell slots need to know whether they represent main inventory or cooler storage.</w:t>
      </w:r>
    </w:p>
    <w:p>
      <w:pPr>
        <w:pStyle w:val="StepHeading"/>
      </w:pPr>
      <w:r>
        <w:rPr>
          <w:b/>
        </w:rPr>
        <w:t>Step 12.3 - Update main sell slots</w:t>
      </w:r>
    </w:p>
    <w:p>
      <w:r>
        <w:rPr>
          <w:b/>
        </w:rPr>
        <w:t xml:space="preserve">Open: </w:t>
      </w:r>
      <w:r>
        <w:t>WBP_ShopMenu → RefreshSellGrid</w:t>
      </w:r>
    </w:p>
    <w:p>
      <w:pPr>
        <w:pStyle w:val="Instruction"/>
      </w:pPr>
      <w:r>
        <w:rPr>
          <w:b/>
        </w:rPr>
        <w:t xml:space="preserve">DO THIS: </w:t>
      </w:r>
      <w:r>
        <w:t>When creating main inventory sell slots, pass InventoryContainerType = MainInventory.</w:t>
      </w:r>
    </w:p>
    <w:p>
      <w:pPr>
        <w:pStyle w:val="Check"/>
      </w:pPr>
      <w:r>
        <w:rPr>
          <w:b/>
        </w:rPr>
        <w:t xml:space="preserve">CHECK: </w:t>
      </w:r>
      <w:r>
        <w:t>Main inventory selling should still work exactly like before.</w:t>
      </w:r>
    </w:p>
    <w:p>
      <w:pPr>
        <w:pStyle w:val="StepHeading"/>
      </w:pPr>
      <w:r>
        <w:rPr>
          <w:b/>
        </w:rPr>
        <w:t>Step 12.4 - Create RefreshCoolerSellGrid</w:t>
      </w:r>
    </w:p>
    <w:p>
      <w:r>
        <w:rPr>
          <w:b/>
        </w:rPr>
        <w:t xml:space="preserve">Open: </w:t>
      </w:r>
      <w:r>
        <w:t>WBP_ShopMenu → Graph</w:t>
      </w:r>
    </w:p>
    <w:p>
      <w:pPr>
        <w:pStyle w:val="Instruction"/>
      </w:pPr>
      <w:r>
        <w:rPr>
          <w:b/>
        </w:rPr>
        <w:t xml:space="preserve">DO THIS: </w:t>
      </w:r>
      <w:r>
        <w:t>Create a new function. Clear CoolerSellGrid, get BP_Fisherman → CoolerInventoryComponent → Items, loop through cooler slots, create WBP_MerchantSellSlot for every slot, pass InventoryContainerType = Cooler.</w:t>
      </w:r>
    </w:p>
    <w:p>
      <w:pPr>
        <w:pStyle w:val="Check"/>
      </w:pPr>
      <w:r>
        <w:rPr>
          <w:b/>
        </w:rPr>
        <w:t xml:space="preserve">CHECK: </w:t>
      </w:r>
      <w:r>
        <w:t>This function is created here, after CoolerSellGrid exists.</w:t>
      </w:r>
    </w:p>
    <w:p>
      <w:pPr>
        <w:pStyle w:val="StepHeading"/>
      </w:pPr>
      <w:r>
        <w:rPr>
          <w:b/>
        </w:rPr>
        <w:t>Step 12.5 - Update SellItemAtIndex</w:t>
      </w:r>
    </w:p>
    <w:p>
      <w:r>
        <w:rPr>
          <w:b/>
        </w:rPr>
        <w:t xml:space="preserve">Open: </w:t>
      </w:r>
      <w:r>
        <w:t>WBP_ShopMenu</w:t>
      </w:r>
    </w:p>
    <w:p>
      <w:pPr>
        <w:pStyle w:val="Instruction"/>
      </w:pPr>
      <w:r>
        <w:rPr>
          <w:b/>
        </w:rPr>
        <w:t xml:space="preserve">DO THIS: </w:t>
      </w:r>
      <w:r>
        <w:t>Change SellItemAtIndex so it takes ContainerType and Index. Get correct component based on ContainerType, get item, if HasItem true add SellValue to Scales, then clear that component slot.</w:t>
      </w:r>
    </w:p>
    <w:p>
      <w:pPr>
        <w:pStyle w:val="Check"/>
      </w:pPr>
      <w:r>
        <w:rPr>
          <w:b/>
        </w:rPr>
        <w:t xml:space="preserve">CHECK: </w:t>
      </w:r>
      <w:r>
        <w:t>Selling from cooler should clear cooler slot, not main inventory slot.</w:t>
      </w:r>
    </w:p>
    <w:p>
      <w:pPr>
        <w:pStyle w:val="StepHeading"/>
      </w:pPr>
      <w:r>
        <w:rPr>
          <w:b/>
        </w:rPr>
        <w:t>Step 12.6 - Add sell all buttons</w:t>
      </w:r>
    </w:p>
    <w:p>
      <w:r>
        <w:rPr>
          <w:b/>
        </w:rPr>
        <w:t xml:space="preserve">Open: </w:t>
      </w:r>
      <w:r>
        <w:t>WBP_ShopMenu → Sell Panel</w:t>
      </w:r>
    </w:p>
    <w:p>
      <w:pPr>
        <w:pStyle w:val="Instruction"/>
      </w:pPr>
      <w:r>
        <w:rPr>
          <w:b/>
        </w:rPr>
        <w:t xml:space="preserve">DO THIS: </w:t>
      </w:r>
      <w:r>
        <w:t>Add SellAllInventoryButton and SellAllCoolerButton. Create function SellAllFromContainer(ContainerType). It loops the chosen component’s Items, totals SellValue, clears each item, adds total to Scales, and refreshes shop.</w:t>
      </w:r>
    </w:p>
    <w:p>
      <w:pPr>
        <w:pStyle w:val="Check"/>
      </w:pPr>
      <w:r>
        <w:rPr>
          <w:b/>
        </w:rPr>
        <w:t xml:space="preserve">CHECK: </w:t>
      </w:r>
      <w:r>
        <w:t>Sell All Inventory should not touch cooler. Sell All Cooler should not touch main inventory.</w:t>
      </w:r>
    </w:p>
    <w:p>
      <w:pPr>
        <w:pStyle w:val="Heading1"/>
      </w:pPr>
      <w:r>
        <w:t>Phase 13 - Auto-Fishing and Future Idle Hooks</w:t>
      </w:r>
    </w:p>
    <w:p>
      <w:pPr>
        <w:pStyle w:val="StepHeading"/>
      </w:pPr>
      <w:r>
        <w:rPr>
          <w:b/>
        </w:rPr>
        <w:t>Step 13.1 - Add auto fishing variables</w:t>
      </w:r>
    </w:p>
    <w:p>
      <w:r>
        <w:rPr>
          <w:b/>
        </w:rPr>
        <w:t xml:space="preserve">Open: </w:t>
      </w:r>
      <w:r>
        <w:t>BP_Fisherman</w:t>
      </w:r>
    </w:p>
    <w:p>
      <w:pPr>
        <w:pStyle w:val="Instruction"/>
      </w:pPr>
      <w:r>
        <w:rPr>
          <w:b/>
        </w:rPr>
        <w:t xml:space="preserve">DO THIS: </w:t>
      </w:r>
      <w:r>
        <w:t>Create AutoFishingEnabled (Boolean, default false) and AutoFishUnlocked (Boolean, default true if autofishing is available from the start).</w:t>
      </w:r>
    </w:p>
    <w:p>
      <w:pPr>
        <w:pStyle w:val="Check"/>
      </w:pPr>
      <w:r>
        <w:rPr>
          <w:b/>
        </w:rPr>
        <w:t xml:space="preserve">CHECK: </w:t>
      </w:r>
      <w:r>
        <w:t>This is just state. Do not overbuild the loop yet.</w:t>
      </w:r>
    </w:p>
    <w:p>
      <w:pPr>
        <w:pStyle w:val="StepHeading"/>
      </w:pPr>
      <w:r>
        <w:rPr>
          <w:b/>
        </w:rPr>
        <w:t>Step 13.2 - Add a stop fishing control</w:t>
      </w:r>
    </w:p>
    <w:p>
      <w:r>
        <w:rPr>
          <w:b/>
        </w:rPr>
        <w:t xml:space="preserve">Open: </w:t>
      </w:r>
      <w:r>
        <w:t>Fishing logic/player input</w:t>
      </w:r>
    </w:p>
    <w:p>
      <w:pPr>
        <w:pStyle w:val="Instruction"/>
      </w:pPr>
      <w:r>
        <w:rPr>
          <w:b/>
        </w:rPr>
        <w:t xml:space="preserve">DO THIS: </w:t>
      </w:r>
      <w:r>
        <w:t>Make sure the player can cancel fishing by setting IsFishing false or pressing a stop key/button.</w:t>
      </w:r>
    </w:p>
    <w:p>
      <w:pPr>
        <w:pStyle w:val="Check"/>
      </w:pPr>
      <w:r>
        <w:rPr>
          <w:b/>
        </w:rPr>
        <w:t xml:space="preserve">CHECK: </w:t>
      </w:r>
      <w:r>
        <w:t>Autofishing must always have a clear stop condition.</w:t>
      </w:r>
    </w:p>
    <w:p>
      <w:pPr>
        <w:pStyle w:val="StepHeading"/>
      </w:pPr>
      <w:r>
        <w:rPr>
          <w:b/>
        </w:rPr>
        <w:t>Step 13.3 - Future auto-fill cooler upgrade</w:t>
      </w:r>
    </w:p>
    <w:p>
      <w:r>
        <w:rPr>
          <w:b/>
        </w:rPr>
        <w:t xml:space="preserve">Open: </w:t>
      </w:r>
      <w:r>
        <w:t>Design note only</w:t>
      </w:r>
    </w:p>
    <w:p>
      <w:pPr>
        <w:pStyle w:val="Instruction"/>
      </w:pPr>
      <w:r>
        <w:rPr>
          <w:b/>
        </w:rPr>
        <w:t xml:space="preserve">DO THIS: </w:t>
      </w:r>
      <w:r>
        <w:t>Later, if AutoFillCoolerUnlocked is true, fishing can try main inventory first, then cooler if main is full.</w:t>
      </w:r>
    </w:p>
    <w:p>
      <w:pPr>
        <w:pStyle w:val="Check"/>
      </w:pPr>
      <w:r>
        <w:rPr>
          <w:b/>
        </w:rPr>
        <w:t xml:space="preserve">CHECK: </w:t>
      </w:r>
      <w:r>
        <w:t>For now, main inventory full should stop fishing.</w:t>
      </w:r>
    </w:p>
    <w:p>
      <w:pPr>
        <w:pStyle w:val="Heading1"/>
      </w:pPr>
      <w:r>
        <w:t>Phase 14 - Testing Checklist</w:t>
      </w:r>
    </w:p>
    <w:p>
      <w:r>
        <w:t>☐ CoolerGrid exists in WBP_Inventory and is Is Variable.</w:t>
      </w:r>
    </w:p>
    <w:p>
      <w:r>
        <w:t>☐ RefreshCoolerGrid exists and is called at the end of RefreshInventory.</w:t>
      </w:r>
    </w:p>
    <w:p>
      <w:r>
        <w:t>☐ Before buying cooler, CoolerLockedText appears or cooler is hidden/locked.</w:t>
      </w:r>
    </w:p>
    <w:p>
      <w:r>
        <w:t>☐ After buying Basic Cooler, HasCooler is true and 10 cooler slots appear.</w:t>
      </w:r>
    </w:p>
    <w:p>
      <w:r>
        <w:t>☐ Drag fish from main inventory to empty cooler slot: fish moves and main slot clears.</w:t>
      </w:r>
    </w:p>
    <w:p>
      <w:r>
        <w:t>☐ Drag fish from cooler to main inventory: fish moves back.</w:t>
      </w:r>
    </w:p>
    <w:p>
      <w:r>
        <w:t>☐ Drag fish onto occupied slot across containers: items swap, no duplication.</w:t>
      </w:r>
    </w:p>
    <w:p>
      <w:r>
        <w:t>☐ Shift-click one fish in main inventory: one fish moves to first empty cooler slot.</w:t>
      </w:r>
    </w:p>
    <w:p>
      <w:r>
        <w:t>☐ Ctrl-click a fish in main inventory: all matching fish move to cooler until full.</w:t>
      </w:r>
    </w:p>
    <w:p>
      <w:r>
        <w:t>☐ Fishing stops at main inventory full even when cooler has room.</w:t>
      </w:r>
    </w:p>
    <w:p>
      <w:r>
        <w:t>☐ Beginner Fishing Pass purchase subtracts Scales and sets HasBasicFishingPass true.</w:t>
      </w:r>
    </w:p>
    <w:p>
      <w:r>
        <w:t>☐ Fishing spot blocks fishing when HasBasicFishingPass is false.</w:t>
      </w:r>
    </w:p>
    <w:p>
      <w:r>
        <w:t>☐ Cooler upgrades add +5 slots without deleting cooler contents.</w:t>
      </w:r>
    </w:p>
    <w:p>
      <w:r>
        <w:t>☐ Shop sell tab sells from main inventory and cooler separately.</w:t>
      </w:r>
    </w:p>
    <w:p>
      <w:r>
        <w:t>☐ Sell All Inventory only sells main inventory.</w:t>
      </w:r>
    </w:p>
    <w:p>
      <w:r>
        <w:t>☐ Sell All Cooler only sells cooler inventory.</w:t>
      </w:r>
    </w:p>
    <w:p>
      <w:pPr>
        <w:pStyle w:val="Heading1"/>
      </w:pPr>
      <w:r>
        <w:t>Common Bugs and Fixes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</w:rPr>
              <w:t>Problem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</w:rPr>
              <w:t>Likely Fix</w:t>
            </w:r>
          </w:p>
        </w:tc>
      </w:tr>
      <w:tr>
        <w:tc>
          <w:tcPr>
            <w:tcW w:type="dxa" w:w="5184"/>
          </w:tcPr>
          <w:p>
            <w:r>
              <w:t>Guide says RefreshCoolerGrid but it does not exist</w:t>
            </w:r>
          </w:p>
        </w:tc>
        <w:tc>
          <w:tcPr>
            <w:tcW w:type="dxa" w:w="5184"/>
          </w:tcPr>
          <w:p>
            <w:r>
              <w:t>Create CoolerGrid first in Phase 3, then create RefreshCoolerGrid in Phase 5. Do not skip ahead.</w:t>
            </w:r>
          </w:p>
        </w:tc>
      </w:tr>
      <w:tr>
        <w:tc>
          <w:tcPr>
            <w:tcW w:type="dxa" w:w="5184"/>
          </w:tcPr>
          <w:p>
            <w:r>
              <w:t>Cooler items disappear after upgrade</w:t>
            </w:r>
          </w:p>
        </w:tc>
        <w:tc>
          <w:tcPr>
            <w:tcW w:type="dxa" w:w="5184"/>
          </w:tcPr>
          <w:p>
            <w:r>
              <w:t>You probably called InitializeInventory/Clear instead of ExpandInventorySlots. Never clear when upgrading.</w:t>
            </w:r>
          </w:p>
        </w:tc>
      </w:tr>
      <w:tr>
        <w:tc>
          <w:tcPr>
            <w:tcW w:type="dxa" w:w="5184"/>
          </w:tcPr>
          <w:p>
            <w:r>
              <w:t>Drag to cooler does nothing</w:t>
            </w:r>
          </w:p>
        </w:tc>
        <w:tc>
          <w:tcPr>
            <w:tcW w:type="dxa" w:w="5184"/>
          </w:tcPr>
          <w:p>
            <w:r>
              <w:t>Check WBP_InventorySlot has SlotContainer passed on spawn and OnDrop calls MoveOrSwapBetweenInventories.</w:t>
            </w:r>
          </w:p>
        </w:tc>
      </w:tr>
      <w:tr>
        <w:tc>
          <w:tcPr>
            <w:tcW w:type="dxa" w:w="5184"/>
          </w:tcPr>
          <w:p>
            <w:r>
              <w:t>All drops go to slot 0</w:t>
            </w:r>
          </w:p>
        </w:tc>
        <w:tc>
          <w:tcPr>
            <w:tcW w:type="dxa" w:w="5184"/>
          </w:tcPr>
          <w:p>
            <w:r>
              <w:t>SlotIndex is not passed from WBP_Inventory when creating slot widgets.</w:t>
            </w:r>
          </w:p>
        </w:tc>
      </w:tr>
      <w:tr>
        <w:tc>
          <w:tcPr>
            <w:tcW w:type="dxa" w:w="5184"/>
          </w:tcPr>
          <w:p>
            <w:r>
              <w:t>Fish duplicates when swapping</w:t>
            </w:r>
          </w:p>
        </w:tc>
        <w:tc>
          <w:tcPr>
            <w:tcW w:type="dxa" w:w="5184"/>
          </w:tcPr>
          <w:p>
            <w:r>
              <w:t>Cache SourceItem and TargetItem before using Set Array Elem. Do not use live array GET outputs after changing the array.</w:t>
            </w:r>
          </w:p>
        </w:tc>
      </w:tr>
      <w:tr>
        <w:tc>
          <w:tcPr>
            <w:tcW w:type="dxa" w:w="5184"/>
          </w:tcPr>
          <w:p>
            <w:r>
              <w:t>Empty slots cannot receive drops</w:t>
            </w:r>
          </w:p>
        </w:tc>
        <w:tc>
          <w:tcPr>
            <w:tcW w:type="dxa" w:w="5184"/>
          </w:tcPr>
          <w:p>
            <w:r>
              <w:t>Do not collapse/disable the root slot. Hide only icon/text. Keep SlotBorder/root Visible.</w:t>
            </w:r>
          </w:p>
        </w:tc>
      </w:tr>
      <w:tr>
        <w:tc>
          <w:tcPr>
            <w:tcW w:type="dxa" w:w="5184"/>
          </w:tcPr>
          <w:p>
            <w:r>
              <w:t>Shortcut click moves wrong item</w:t>
            </w:r>
          </w:p>
        </w:tc>
        <w:tc>
          <w:tcPr>
            <w:tcW w:type="dxa" w:w="5184"/>
          </w:tcPr>
          <w:p>
            <w:r>
              <w:t>Check SourceIndex and SlotContainer. Print both before transfer.</w:t>
            </w:r>
          </w:p>
        </w:tc>
      </w:tr>
      <w:tr>
        <w:tc>
          <w:tcPr>
            <w:tcW w:type="dxa" w:w="5184"/>
          </w:tcPr>
          <w:p>
            <w:r>
              <w:t>Sell all sells wrong container</w:t>
            </w:r>
          </w:p>
        </w:tc>
        <w:tc>
          <w:tcPr>
            <w:tcW w:type="dxa" w:w="5184"/>
          </w:tcPr>
          <w:p>
            <w:r>
              <w:t>Make sure ContainerType is passed into sell slots and SellAllFromContainer gets the correct component.</w:t>
            </w:r>
          </w:p>
        </w:tc>
      </w:tr>
      <w:tr>
        <w:tc>
          <w:tcPr>
            <w:tcW w:type="dxa" w:w="5184"/>
          </w:tcPr>
          <w:p>
            <w:r>
              <w:t>Fishing pass takes inventory space</w:t>
            </w:r>
          </w:p>
        </w:tc>
        <w:tc>
          <w:tcPr>
            <w:tcW w:type="dxa" w:w="5184"/>
          </w:tcPr>
          <w:p>
            <w:r>
              <w:t>Store pass as BP_Fisherman variable/tier, not ST_ItemData inventory item.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Use this as the current build reference while implementing the cooler, shop, and inventory expansion.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UE5 Fishing Game - Cooler + Shop Expansion Guide (No-Jump Rewrite)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epHeading">
    <w:name w:val="StepHeading"/>
    <w:pPr>
      <w:spacing w:before="140" w:after="20"/>
    </w:pPr>
    <w:rPr>
      <w:rFonts w:ascii="Aptos" w:hAnsi="Aptos"/>
      <w:b/>
      <w:color w:val="1F4E79"/>
      <w:sz w:val="22"/>
    </w:rPr>
  </w:style>
  <w:style w:type="paragraph" w:customStyle="1" w:styleId="Instruction">
    <w:name w:val="Instruction"/>
    <w:pPr>
      <w:spacing w:after="60"/>
      <w:ind w:left="216"/>
    </w:pPr>
    <w:rPr>
      <w:rFonts w:ascii="Aptos" w:hAnsi="Aptos"/>
      <w:sz w:val="20"/>
    </w:rPr>
  </w:style>
  <w:style w:type="paragraph" w:customStyle="1" w:styleId="Check">
    <w:name w:val="Check"/>
    <w:pPr>
      <w:ind w:left="216"/>
    </w:pPr>
    <w:rPr>
      <w:rFonts w:ascii="Aptos" w:hAnsi="Aptos"/>
      <w:color w:val="006600"/>
      <w:sz w:val="19"/>
    </w:rPr>
  </w:style>
  <w:style w:type="paragraph" w:customStyle="1" w:styleId="Note">
    <w:name w:val="Note"/>
    <w:pPr>
      <w:ind w:left="216"/>
    </w:pPr>
    <w:rPr>
      <w:rFonts w:ascii="Aptos" w:hAnsi="Aptos"/>
      <w:i/>
      <w:color w:val="595959"/>
      <w:sz w:val="19"/>
    </w:rPr>
  </w:style>
  <w:style w:type="paragraph" w:customStyle="1" w:styleId="CodeBlock">
    <w:name w:val="CodeBlock"/>
    <w:pPr>
      <w:spacing w:before="60" w:after="120"/>
      <w:ind w:left="288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