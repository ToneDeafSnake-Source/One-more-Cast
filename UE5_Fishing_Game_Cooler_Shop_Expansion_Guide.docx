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UE5 Fishing Game</w:t>
        <w:br/>
        <w:t>Cooler + Shop Expansion Guide</w:t>
      </w:r>
    </w:p>
    <w:p>
      <w:pPr>
        <w:jc w:val="center"/>
      </w:pPr>
      <w:r>
        <w:rPr>
          <w:i/>
          <w:sz w:val="22"/>
        </w:rPr>
        <w:t>Step-by-step reference for adding manual cooler storage, shop upgrades, pass display, and future auto-fishing support</w:t>
      </w:r>
    </w:p>
    <w:tbl>
      <w:tblPr>
        <w:tblW w:type="auto" w:w="0"/>
        <w:jc w:val="center"/>
        <w:tblLook w:firstColumn="1" w:firstRow="1" w:lastColumn="0" w:lastRow="0" w:noHBand="0" w:noVBand="1" w:val="04A0"/>
      </w:tblPr>
      <w:tblGrid>
        <w:gridCol w:w="10224"/>
      </w:tblGrid>
      <w:tr>
        <w:tc>
          <w:tcPr>
            <w:tcW w:type="dxa" w:w="10224"/>
            <w:shd w:fill="D9EAF7"/>
            <w:vAlign w:val="center"/>
          </w:tcPr>
          <w:p>
            <w:pPr>
              <w:spacing w:after="40"/>
            </w:pPr>
            <w:r>
              <w:rPr>
                <w:b/>
                <w:sz w:val="20"/>
              </w:rPr>
              <w:t>Current Source of Truth</w:t>
            </w:r>
            <w:r>
              <w:br/>
              <w:t>Use WBP_ShopMenu for the shop widget. The player Blueprint is BP_Fisherman. The main inventory is handled by BP_InventoryComponent using permanent slot-based ST_ItemData entries. Do not use WBP_FishMerchantMenu in future steps.</w:t>
            </w:r>
          </w:p>
        </w:tc>
      </w:tr>
    </w:tbl>
    <w:p/>
    <w:p>
      <w:pPr>
        <w:pStyle w:val="Heading1"/>
      </w:pPr>
      <w:r>
        <w:t>Quick Context Block</w:t>
      </w:r>
    </w:p>
    <w:p>
      <w:r>
        <w:t>Paste this into a fresh chat if needed:</w:t>
      </w:r>
    </w:p>
    <w:p>
      <w:pPr>
        <w:pStyle w:val="CodeBlock"/>
      </w:pPr>
      <w:r>
        <w:t>Current project context:</w:t>
      </w:r>
      <w:r>
        <w:br/>
      </w:r>
      <w:r>
        <w:t>I am building a UE5 fishing game. Player is BP_Fisherman. Inventory data is stored in BP_InventoryComponent using permanent fixed slots, not a compact list. Items use ST_ItemData with HasItem, ItemName, Quantity, ItemIcon, SellValue. The inventory UI is WBP_Inventory and WBP_InventorySlot. Shop UI is WBP_ShopMenu. Sell slots are WBP_MerchantSellSlot. Inventory supports drag/drop using BP_InventoryDragOperation and WBP_DragItemVisual. RemoveItemAtIndex clears a slot instead of Remove Index. MoveOrSwapItem caches SourceItem and TargetItem before setting array elements to prevent duplicates. Use WBP_ShopMenu, not WBP_FishMerchantMenu.</w:t>
      </w:r>
    </w:p>
    <w:p>
      <w:pPr>
        <w:pStyle w:val="Heading1"/>
      </w:pPr>
      <w:r>
        <w:t>1. Chosen Cooler Design</w:t>
      </w:r>
    </w:p>
    <w:p>
      <w:r>
        <w:t>The cooler should be an extension of the player inventory, not a physical chest. It should appear next to the main inventory and require the player to manually move fish into it. This creates a deliberate break in the loop: when the main inventory is full, the player must stop and manage storage.</w:t>
      </w:r>
    </w:p>
    <w:tbl>
      <w:tblPr>
        <w:tblW w:type="auto" w:w="0"/>
        <w:jc w:val="center"/>
        <w:tblLook w:firstColumn="1" w:firstRow="1" w:lastColumn="0" w:lastRow="0" w:noHBand="0" w:noVBand="1" w:val="04A0"/>
      </w:tblPr>
      <w:tblGrid>
        <w:gridCol w:w="10224"/>
      </w:tblGrid>
      <w:tr>
        <w:tc>
          <w:tcPr>
            <w:tcW w:type="dxa" w:w="10224"/>
            <w:shd w:fill="EAF8EA"/>
            <w:vAlign w:val="center"/>
          </w:tcPr>
          <w:p>
            <w:pPr>
              <w:spacing w:after="40"/>
            </w:pPr>
            <w:r>
              <w:rPr>
                <w:b/>
                <w:sz w:val="20"/>
              </w:rPr>
              <w:t>Design Decision</w:t>
            </w:r>
            <w:r>
              <w:br/>
              <w:t>The cooler should not auto-fill at first. Auto-fill can become a later upgrade. This makes the cooler meaningful now and gives later shop upgrades a clear purpose.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
              <w:rPr>
                <w:b/>
                <w:color w:val="FFFFFF"/>
              </w:rPr>
              <w:t>Feature</w:t>
            </w:r>
          </w:p>
        </w:tc>
        <w:tc>
          <w:tcPr>
            <w:tcW w:type="dxa" w:w="3408"/>
            <w:shd w:fill="1F4E79"/>
          </w:tcPr>
          <w:p>
            <w:r/>
            <w:r>
              <w:rPr>
                <w:b/>
                <w:color w:val="FFFFFF"/>
              </w:rPr>
              <w:t>Initial Behavior</w:t>
            </w:r>
          </w:p>
        </w:tc>
        <w:tc>
          <w:tcPr>
            <w:tcW w:type="dxa" w:w="3408"/>
            <w:shd w:fill="1F4E79"/>
          </w:tcPr>
          <w:p>
            <w:r/>
            <w:r>
              <w:rPr>
                <w:b/>
                <w:color w:val="FFFFFF"/>
              </w:rPr>
              <w:t>Future Upgrade Potential</w:t>
            </w:r>
          </w:p>
        </w:tc>
      </w:tr>
      <w:tr>
        <w:tc>
          <w:tcPr>
            <w:tcW w:type="dxa" w:w="3408"/>
          </w:tcPr>
          <w:p>
            <w:r>
              <w:t>Cooler Storage</w:t>
            </w:r>
          </w:p>
        </w:tc>
        <w:tc>
          <w:tcPr>
            <w:tcW w:type="dxa" w:w="3408"/>
          </w:tcPr>
          <w:p>
            <w:r>
              <w:t>Visible next to main inventory after purchase.</w:t>
            </w:r>
          </w:p>
        </w:tc>
        <w:tc>
          <w:tcPr>
            <w:tcW w:type="dxa" w:w="3408"/>
          </w:tcPr>
          <w:p>
            <w:r>
              <w:t>Upgrade slots from 10 to 15, 20, then 25.</w:t>
            </w:r>
          </w:p>
        </w:tc>
      </w:tr>
      <w:tr>
        <w:tc>
          <w:tcPr>
            <w:tcW w:type="dxa" w:w="3408"/>
          </w:tcPr>
          <w:p>
            <w:r>
              <w:t>Manual Transfer</w:t>
            </w:r>
          </w:p>
        </w:tc>
        <w:tc>
          <w:tcPr>
            <w:tcW w:type="dxa" w:w="3408"/>
          </w:tcPr>
          <w:p>
            <w:r>
              <w:t>Drag/drop fish from inventory to cooler.</w:t>
            </w:r>
          </w:p>
        </w:tc>
        <w:tc>
          <w:tcPr>
            <w:tcW w:type="dxa" w:w="3408"/>
          </w:tcPr>
          <w:p>
            <w:r>
              <w:t>Shift-click moves one fish to cooler; Ctrl-click moves all matching fish.</w:t>
            </w:r>
          </w:p>
        </w:tc>
      </w:tr>
      <w:tr>
        <w:tc>
          <w:tcPr>
            <w:tcW w:type="dxa" w:w="3408"/>
          </w:tcPr>
          <w:p>
            <w:r>
              <w:t>Fishing Loop</w:t>
            </w:r>
          </w:p>
        </w:tc>
        <w:tc>
          <w:tcPr>
            <w:tcW w:type="dxa" w:w="3408"/>
          </w:tcPr>
          <w:p>
            <w:r>
              <w:t>Inventory full stops fishing until player makes room.</w:t>
            </w:r>
          </w:p>
        </w:tc>
        <w:tc>
          <w:tcPr>
            <w:tcW w:type="dxa" w:w="3408"/>
          </w:tcPr>
          <w:p>
            <w:r>
              <w:t>Auto-fill cooler upgrade can bypass manual transfer.</w:t>
            </w:r>
          </w:p>
        </w:tc>
      </w:tr>
      <w:tr>
        <w:tc>
          <w:tcPr>
            <w:tcW w:type="dxa" w:w="3408"/>
          </w:tcPr>
          <w:p>
            <w:r>
              <w:t>Shop Sell Menu</w:t>
            </w:r>
          </w:p>
        </w:tc>
        <w:tc>
          <w:tcPr>
            <w:tcW w:type="dxa" w:w="3408"/>
          </w:tcPr>
          <w:p>
            <w:r>
              <w:t>Shows inventory and cooler storage; sells exact clicked slots.</w:t>
            </w:r>
          </w:p>
        </w:tc>
        <w:tc>
          <w:tcPr>
            <w:tcW w:type="dxa" w:w="3408"/>
          </w:tcPr>
          <w:p>
            <w:r>
              <w:t>Add Sell All Inventory and Sell All Cooler buttons.</w:t>
            </w:r>
          </w:p>
        </w:tc>
      </w:tr>
      <w:tr>
        <w:tc>
          <w:tcPr>
            <w:tcW w:type="dxa" w:w="3408"/>
          </w:tcPr>
          <w:p>
            <w:r>
              <w:t>Fishing Passes</w:t>
            </w:r>
          </w:p>
        </w:tc>
        <w:tc>
          <w:tcPr>
            <w:tcW w:type="dxa" w:w="3408"/>
          </w:tcPr>
          <w:p>
            <w:r>
              <w:t>Pass ownership stored separately from inventory.</w:t>
            </w:r>
          </w:p>
        </w:tc>
        <w:tc>
          <w:tcPr>
            <w:tcW w:type="dxa" w:w="3408"/>
          </w:tcPr>
          <w:p>
            <w:r>
              <w:t>Show pass sprite/status section without consuming inventory slots.</w:t>
            </w:r>
          </w:p>
        </w:tc>
      </w:tr>
      <w:tr>
        <w:tc>
          <w:tcPr>
            <w:tcW w:type="dxa" w:w="3408"/>
          </w:tcPr>
          <w:p>
            <w:r>
              <w:t>Auto-Fishing</w:t>
            </w:r>
          </w:p>
        </w:tc>
        <w:tc>
          <w:tcPr>
            <w:tcW w:type="dxa" w:w="3408"/>
          </w:tcPr>
          <w:p>
            <w:r>
              <w:t>Toggleable from early game; stops when inventory is full.</w:t>
            </w:r>
          </w:p>
        </w:tc>
        <w:tc>
          <w:tcPr>
            <w:tcW w:type="dxa" w:w="3408"/>
          </w:tcPr>
          <w:p>
            <w:r>
              <w:t>Later upgrade: auto-fill cooler while auto-fishing.</w:t>
            </w:r>
          </w:p>
        </w:tc>
      </w:tr>
    </w:tbl>
    <w:p>
      <w:pPr>
        <w:pStyle w:val="Heading1"/>
      </w:pPr>
      <w:r>
        <w:t>2. Data and Blueprint Setup</w:t>
      </w:r>
    </w:p>
    <w:p>
      <w:pPr>
        <w:pStyle w:val="Heading2"/>
      </w:pPr>
      <w:r>
        <w:t>Phase 0A - Variables on BP_Fisherman</w:t>
      </w:r>
    </w:p>
    <w:p>
      <w:pPr>
        <w:pStyle w:val="ListBullet"/>
      </w:pPr>
      <w:r>
        <w:rPr>
          <w:b/>
        </w:rPr>
        <w:t xml:space="preserve">☐ </w:t>
      </w:r>
      <w:r>
        <w:t>Add HasCooler as Boolean. Default false.</w:t>
      </w:r>
    </w:p>
    <w:p>
      <w:pPr>
        <w:pStyle w:val="ListBullet"/>
      </w:pPr>
      <w:r>
        <w:rPr>
          <w:b/>
        </w:rPr>
        <w:t xml:space="preserve">☐ </w:t>
      </w:r>
      <w:r>
        <w:t>Add CoolerLevel as Integer. Default 0.</w:t>
      </w:r>
    </w:p>
    <w:p>
      <w:pPr>
        <w:pStyle w:val="ListBullet"/>
      </w:pPr>
      <w:r>
        <w:rPr>
          <w:b/>
        </w:rPr>
        <w:t xml:space="preserve">☐ </w:t>
      </w:r>
      <w:r>
        <w:t>Add InventoryOpen as Boolean if not already done. Default false.</w:t>
      </w:r>
    </w:p>
    <w:p>
      <w:pPr>
        <w:pStyle w:val="ListBullet"/>
      </w:pPr>
      <w:r>
        <w:rPr>
          <w:b/>
        </w:rPr>
        <w:t xml:space="preserve">☐ </w:t>
      </w:r>
      <w:r>
        <w:t>Add HasFishingPass as Boolean. Default false.</w:t>
      </w:r>
    </w:p>
    <w:p>
      <w:pPr>
        <w:pStyle w:val="ListBullet"/>
      </w:pPr>
      <w:r>
        <w:rPr>
          <w:b/>
        </w:rPr>
        <w:t xml:space="preserve">☐ </w:t>
      </w:r>
      <w:r>
        <w:t>Optional later: Add CurrentFishingPassLevel as Integer. Default 0.</w:t>
      </w:r>
    </w:p>
    <w:p>
      <w:pPr>
        <w:pStyle w:val="ListBullet"/>
      </w:pPr>
      <w:r>
        <w:rPr>
          <w:b/>
        </w:rPr>
        <w:t xml:space="preserve">☐ </w:t>
      </w:r>
      <w:r>
        <w:t>Optional later: Add AutoFishingEnabled as Boolean. Default false.</w:t>
      </w:r>
    </w:p>
    <w:p>
      <w:pPr>
        <w:pStyle w:val="ListBullet"/>
      </w:pPr>
      <w:r>
        <w:rPr>
          <w:b/>
        </w:rPr>
        <w:t xml:space="preserve">☐ </w:t>
      </w:r>
      <w:r>
        <w:t>Optional later: Add AutoFillCoolerUnlocked as Boolean. Default false.</w:t>
      </w:r>
    </w:p>
    <w:tbl>
      <w:tblPr>
        <w:tblW w:type="auto" w:w="0"/>
        <w:jc w:val="center"/>
        <w:tblLook w:firstColumn="1" w:firstRow="1" w:lastColumn="0" w:lastRow="0" w:noHBand="0" w:noVBand="1" w:val="04A0"/>
      </w:tblPr>
      <w:tblGrid>
        <w:gridCol w:w="10224"/>
      </w:tblGrid>
      <w:tr>
        <w:tc>
          <w:tcPr>
            <w:tcW w:type="dxa" w:w="10224"/>
            <w:shd w:fill="FFF2CC"/>
            <w:vAlign w:val="center"/>
          </w:tcPr>
          <w:p>
            <w:pPr>
              <w:spacing w:after="40"/>
            </w:pPr>
            <w:r>
              <w:rPr>
                <w:b/>
                <w:sz w:val="20"/>
              </w:rPr>
              <w:t>Why pass ownership should not use inventory slots</w:t>
            </w:r>
            <w:r>
              <w:br/>
              <w:t>Fishing passes are progression unlocks, not normal items. Store them as player variables or a small pass-status data structure. Show a sprite/status in the UI, but do not place the pass inside the fish inventory array.</w:t>
            </w:r>
          </w:p>
        </w:tc>
      </w:tr>
    </w:tbl>
    <w:p/>
    <w:p>
      <w:pPr>
        <w:pStyle w:val="Heading2"/>
      </w:pPr>
      <w:r>
        <w:t>Phase 0B - Add a Cooler Inventory Component</w:t>
      </w:r>
    </w:p>
    <w:p>
      <w:r>
        <w:t>Add a second BP_InventoryComponent to BP_Fisherman. This lets the cooler use the same fixed-slot inventory logic while keeping normal inventory and cooler storage separate.</w:t>
      </w:r>
    </w:p>
    <w:p>
      <w:pPr>
        <w:pStyle w:val="ListNumber"/>
      </w:pPr>
      <w:r>
        <w:t>Open BP_Fisherman.</w:t>
      </w:r>
    </w:p>
    <w:p>
      <w:pPr>
        <w:pStyle w:val="ListNumber"/>
      </w:pPr>
      <w:r>
        <w:t>Add a new component using the same BP_InventoryComponent class.</w:t>
      </w:r>
    </w:p>
    <w:p>
      <w:pPr>
        <w:pStyle w:val="ListNumber"/>
      </w:pPr>
      <w:r>
        <w:t>Rename the component to CoolerInventoryComponent.</w:t>
      </w:r>
    </w:p>
    <w:p>
      <w:pPr>
        <w:pStyle w:val="ListNumber"/>
      </w:pPr>
      <w:r>
        <w:t>Select CoolerInventoryComponent and set MaxSlots = 10 for the basic cooler.</w:t>
      </w:r>
    </w:p>
    <w:p>
      <w:pPr>
        <w:pStyle w:val="ListNumber"/>
      </w:pPr>
      <w:r>
        <w:t>Make sure the normal inventory component stays MaxSlots = 20.</w:t>
      </w:r>
    </w:p>
    <w:p>
      <w:pPr>
        <w:pStyle w:val="ListNumber"/>
      </w:pPr>
      <w:r>
        <w:t>Compile and save BP_Fisherman.</w:t>
      </w:r>
    </w:p>
    <w:tbl>
      <w:tblPr>
        <w:tblW w:type="auto" w:w="0"/>
        <w:jc w:val="center"/>
        <w:tblLook w:firstColumn="1" w:firstRow="1" w:lastColumn="0" w:lastRow="0" w:noHBand="0" w:noVBand="1" w:val="04A0"/>
      </w:tblPr>
      <w:tblGrid>
        <w:gridCol w:w="10224"/>
      </w:tblGrid>
      <w:tr>
        <w:tc>
          <w:tcPr>
            <w:tcW w:type="dxa" w:w="10224"/>
            <w:shd w:fill="EAF3F8"/>
            <w:vAlign w:val="center"/>
          </w:tcPr>
          <w:p>
            <w:pPr>
              <w:spacing w:after="40"/>
            </w:pPr>
            <w:r>
              <w:rPr>
                <w:b/>
                <w:sz w:val="20"/>
              </w:rPr>
              <w:t>Important</w:t>
            </w:r>
            <w:r>
              <w:br/>
              <w:t>The cooler can reuse BP_InventoryComponent. You do not need a separate BP_CoolerInventoryComponent unless the cooler becomes wildly different later.</w:t>
            </w:r>
          </w:p>
        </w:tc>
      </w:tr>
    </w:tbl>
    <w:p/>
    <w:p>
      <w:pPr>
        <w:pStyle w:val="Heading2"/>
      </w:pPr>
      <w:r>
        <w:t>Phase 0C - Initialize Cooler Only When Owned</w:t>
      </w:r>
    </w:p>
    <w:p>
      <w:r>
        <w:t>There are two safe options. Pick one based on what feels simpler right now.</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r/>
            <w:r>
              <w:rPr>
                <w:b/>
                <w:color w:val="FFFFFF"/>
              </w:rPr>
              <w:t>Option</w:t>
            </w:r>
          </w:p>
        </w:tc>
        <w:tc>
          <w:tcPr>
            <w:tcW w:type="dxa" w:w="3408"/>
            <w:shd w:fill="1F4E79"/>
          </w:tcPr>
          <w:p>
            <w:r/>
            <w:r>
              <w:rPr>
                <w:b/>
                <w:color w:val="FFFFFF"/>
              </w:rPr>
              <w:t>How It Works</w:t>
            </w:r>
          </w:p>
        </w:tc>
        <w:tc>
          <w:tcPr>
            <w:tcW w:type="dxa" w:w="3408"/>
            <w:shd w:fill="1F4E79"/>
          </w:tcPr>
          <w:p>
            <w:r/>
            <w:r>
              <w:rPr>
                <w:b/>
                <w:color w:val="FFFFFF"/>
              </w:rPr>
              <w:t>Recommendation</w:t>
            </w:r>
          </w:p>
        </w:tc>
      </w:tr>
      <w:tr>
        <w:tc>
          <w:tcPr>
            <w:tcW w:type="dxa" w:w="3408"/>
          </w:tcPr>
          <w:p>
            <w:r>
              <w:t>Option A</w:t>
            </w:r>
          </w:p>
        </w:tc>
        <w:tc>
          <w:tcPr>
            <w:tcW w:type="dxa" w:w="3408"/>
          </w:tcPr>
          <w:p>
            <w:r>
              <w:t>Always initialize CoolerInventoryComponent with 10 empty slots, but hide the cooler UI until HasCooler is true.</w:t>
            </w:r>
          </w:p>
        </w:tc>
        <w:tc>
          <w:tcPr>
            <w:tcW w:type="dxa" w:w="3408"/>
          </w:tcPr>
          <w:p>
            <w:r>
              <w:t>Easiest. Recommended.</w:t>
            </w:r>
          </w:p>
        </w:tc>
      </w:tr>
      <w:tr>
        <w:tc>
          <w:tcPr>
            <w:tcW w:type="dxa" w:w="3408"/>
          </w:tcPr>
          <w:p>
            <w:r>
              <w:t>Option B</w:t>
            </w:r>
          </w:p>
        </w:tc>
        <w:tc>
          <w:tcPr>
            <w:tcW w:type="dxa" w:w="3408"/>
          </w:tcPr>
          <w:p>
            <w:r>
              <w:t>Only call InitializeInventory on CoolerInventoryComponent after buying the cooler.</w:t>
            </w:r>
          </w:p>
        </w:tc>
        <w:tc>
          <w:tcPr>
            <w:tcW w:type="dxa" w:w="3408"/>
          </w:tcPr>
          <w:p>
            <w:r>
              <w:t>Cleaner conceptually, but easier to forget during testing.</w:t>
            </w:r>
          </w:p>
        </w:tc>
      </w:tr>
    </w:tbl>
    <w:p>
      <w:r>
        <w:t>Recommended setup: let the cooler component initialize normally, but hide/lock the UI until HasCooler is true. This means the data is ready when the player buys it.</w:t>
      </w:r>
    </w:p>
    <w:p>
      <w:pPr>
        <w:pStyle w:val="Heading1"/>
      </w:pPr>
      <w:r>
        <w:t>3. Update WBP_Inventory to Show Cooler Storage</w:t>
      </w:r>
    </w:p>
    <w:p>
      <w:pPr>
        <w:pStyle w:val="Heading2"/>
      </w:pPr>
      <w:r>
        <w:t>Phase 1A - Layout Goal</w:t>
      </w:r>
    </w:p>
    <w:p>
      <w:r>
        <w:t>The inventory screen should show the cooler on the left and the main inventory on the right, or vice versa if you prefer. Your current idea is cooler on the left.</w:t>
      </w:r>
    </w:p>
    <w:p>
      <w:pPr>
        <w:pStyle w:val="CodeBlock"/>
      </w:pPr>
      <w:r>
        <w:t>WBP_Inventory</w:t>
      </w:r>
      <w:r>
        <w:br/>
      </w:r>
      <w:r>
        <w:t>└─ Main Panel / Border</w:t>
      </w:r>
      <w:r>
        <w:br/>
      </w:r>
      <w:r>
        <w:t xml:space="preserve">   └─ Horizontal Box</w:t>
      </w:r>
      <w:r>
        <w:br/>
      </w:r>
      <w:r>
        <w:t xml:space="preserve">      ├─ Cooler Section</w:t>
      </w:r>
      <w:r>
        <w:br/>
      </w:r>
      <w:r>
        <w:t xml:space="preserve">      │  ├─ Text: Cooler Storage</w:t>
      </w:r>
      <w:r>
        <w:br/>
      </w:r>
      <w:r>
        <w:t xml:space="preserve">      │  └─ Uniform Grid Panel: CoolerGrid</w:t>
      </w:r>
      <w:r>
        <w:br/>
      </w:r>
      <w:r>
        <w:t xml:space="preserve">      └─ Inventory Section</w:t>
      </w:r>
      <w:r>
        <w:br/>
      </w:r>
      <w:r>
        <w:t xml:space="preserve">         ├─ Text: Inventory</w:t>
      </w:r>
      <w:r>
        <w:br/>
      </w:r>
      <w:r>
        <w:t xml:space="preserve">         └─ Uniform Grid Panel: ItemGrid</w:t>
      </w:r>
    </w:p>
    <w:p>
      <w:pPr>
        <w:pStyle w:val="ListNumber"/>
      </w:pPr>
      <w:r>
        <w:t>Open WBP_Inventory.</w:t>
      </w:r>
    </w:p>
    <w:p>
      <w:pPr>
        <w:pStyle w:val="ListNumber"/>
      </w:pPr>
      <w:r>
        <w:t>Find the main panel area that currently holds the inventory title and ItemGrid.</w:t>
      </w:r>
    </w:p>
    <w:p>
      <w:pPr>
        <w:pStyle w:val="ListNumber"/>
      </w:pPr>
      <w:r>
        <w:t>Add or convert the content area to a Horizontal Box so two sections can sit side-by-side.</w:t>
      </w:r>
    </w:p>
    <w:p>
      <w:pPr>
        <w:pStyle w:val="ListNumber"/>
      </w:pPr>
      <w:r>
        <w:t>Create a left Vertical Box named CoolerSection.</w:t>
      </w:r>
    </w:p>
    <w:p>
      <w:pPr>
        <w:pStyle w:val="ListNumber"/>
      </w:pPr>
      <w:r>
        <w:t>Inside CoolerSection, add a Text widget named CoolerTitle with text Cooler Storage.</w:t>
      </w:r>
    </w:p>
    <w:p>
      <w:pPr>
        <w:pStyle w:val="ListNumber"/>
      </w:pPr>
      <w:r>
        <w:t>Under CoolerTitle, add a Uniform Grid Panel named CoolerGrid. Check Is Variable.</w:t>
      </w:r>
    </w:p>
    <w:p>
      <w:pPr>
        <w:pStyle w:val="ListNumber"/>
      </w:pPr>
      <w:r>
        <w:t>Move the existing Inventory title and ItemGrid into a right Vertical Box named InventorySection.</w:t>
      </w:r>
    </w:p>
    <w:p>
      <w:pPr>
        <w:pStyle w:val="ListNumber"/>
      </w:pPr>
      <w:r>
        <w:t>Make sure ItemGrid is still named ItemGrid and still Is Variable.</w:t>
      </w:r>
    </w:p>
    <w:tbl>
      <w:tblPr>
        <w:tblW w:type="auto" w:w="0"/>
        <w:jc w:val="center"/>
        <w:tblLook w:firstColumn="1" w:firstRow="1" w:lastColumn="0" w:lastRow="0" w:noHBand="0" w:noVBand="1" w:val="04A0"/>
      </w:tblPr>
      <w:tblGrid>
        <w:gridCol w:w="10224"/>
      </w:tblGrid>
      <w:tr>
        <w:tc>
          <w:tcPr>
            <w:tcW w:type="dxa" w:w="10224"/>
            <w:shd w:fill="FFF2CC"/>
            <w:vAlign w:val="center"/>
          </w:tcPr>
          <w:p>
            <w:pPr>
              <w:spacing w:after="40"/>
            </w:pPr>
            <w:r>
              <w:rPr>
                <w:b/>
                <w:sz w:val="20"/>
              </w:rPr>
              <w:t>Locked Cooler Display</w:t>
            </w:r>
            <w:r>
              <w:br/>
              <w:t>If HasCooler is false, you can hide CoolerGrid and show text like “Cooler locked. Buy one from the shop.” For the first build, hiding CoolerSection entirely is also fine.</w:t>
            </w:r>
          </w:p>
        </w:tc>
      </w:tr>
    </w:tbl>
    <w:p/>
    <w:p>
      <w:pPr>
        <w:pStyle w:val="Heading2"/>
      </w:pPr>
      <w:r>
        <w:t>Phase 1B - Create RefreshCoolerGrid</w:t>
      </w:r>
    </w:p>
    <w:p>
      <w:r>
        <w:t>This function works like RefreshInventory, but reads from CoolerInventoryComponent instead of the normal inventory component.</w:t>
      </w:r>
    </w:p>
    <w:p>
      <w:pPr>
        <w:pStyle w:val="ListNumber"/>
      </w:pPr>
      <w:r>
        <w:t>Open WBP_Inventory Graph.</w:t>
      </w:r>
    </w:p>
    <w:p>
      <w:pPr>
        <w:pStyle w:val="ListNumber"/>
      </w:pPr>
      <w:r>
        <w:t>Create a function named RefreshCoolerGrid.</w:t>
      </w:r>
    </w:p>
    <w:p>
      <w:pPr>
        <w:pStyle w:val="ListNumber"/>
      </w:pPr>
      <w:r>
        <w:t>At the start, drag CoolerGrid into the graph as Get.</w:t>
      </w:r>
    </w:p>
    <w:p>
      <w:pPr>
        <w:pStyle w:val="ListNumber"/>
      </w:pPr>
      <w:r>
        <w:t>Drag from CoolerGrid and add Clear Children.</w:t>
      </w:r>
    </w:p>
    <w:p>
      <w:pPr>
        <w:pStyle w:val="ListNumber"/>
      </w:pPr>
      <w:r>
        <w:t>Get Player Character.</w:t>
      </w:r>
    </w:p>
    <w:p>
      <w:pPr>
        <w:pStyle w:val="ListNumber"/>
      </w:pPr>
      <w:r>
        <w:t>Cast to BP_Fisherman.</w:t>
      </w:r>
    </w:p>
    <w:p>
      <w:pPr>
        <w:pStyle w:val="ListNumber"/>
      </w:pPr>
      <w:r>
        <w:t>From As BP_Fisherman, get HasCooler.</w:t>
      </w:r>
    </w:p>
    <w:p>
      <w:pPr>
        <w:pStyle w:val="ListNumber"/>
      </w:pPr>
      <w:r>
        <w:t>Branch on HasCooler.</w:t>
      </w:r>
    </w:p>
    <w:p>
      <w:pPr>
        <w:pStyle w:val="ListNumber"/>
      </w:pPr>
      <w:r>
        <w:t>If false, stop or show locked text if you added one.</w:t>
      </w:r>
    </w:p>
    <w:p>
      <w:pPr>
        <w:pStyle w:val="ListNumber"/>
      </w:pPr>
      <w:r>
        <w:t>If true, from As BP_Fisherman get CoolerInventoryComponent.</w:t>
      </w:r>
    </w:p>
    <w:p>
      <w:pPr>
        <w:pStyle w:val="ListNumber"/>
      </w:pPr>
      <w:r>
        <w:t>From CoolerInventoryComponent, get Items.</w:t>
      </w:r>
    </w:p>
    <w:p>
      <w:pPr>
        <w:pStyle w:val="ListNumber"/>
      </w:pPr>
      <w:r>
        <w:t>Use a For Loop from 0 to CoolerInventoryComponent MaxSlots - 1. For the first test, 0 to 9 is fine.</w:t>
      </w:r>
    </w:p>
    <w:p>
      <w:pPr>
        <w:pStyle w:val="ListNumber"/>
      </w:pPr>
      <w:r>
        <w:t>Inside the loop, get Items[Index].</w:t>
      </w:r>
    </w:p>
    <w:p>
      <w:pPr>
        <w:pStyle w:val="ListNumber"/>
      </w:pPr>
      <w:r>
        <w:t>Break ST_ItemData.</w:t>
      </w:r>
    </w:p>
    <w:p>
      <w:pPr>
        <w:pStyle w:val="ListNumber"/>
      </w:pPr>
      <w:r>
        <w:t>Create WBP_InventorySlot.</w:t>
      </w:r>
    </w:p>
    <w:p>
      <w:pPr>
        <w:pStyle w:val="ListNumber"/>
      </w:pPr>
      <w:r>
        <w:t>Pass ItemData, HasItem, DisplayName, DisplayQuantity, DisplayIcon, SlotIndex, and OwningInventoryWidget.</w:t>
      </w:r>
    </w:p>
    <w:p>
      <w:pPr>
        <w:pStyle w:val="ListNumber"/>
      </w:pPr>
      <w:r>
        <w:t>Add the created slot to CoolerGrid using Add Child to Uniform Grid.</w:t>
      </w:r>
    </w:p>
    <w:p>
      <w:pPr>
        <w:pStyle w:val="ListNumber"/>
      </w:pPr>
      <w:r>
        <w:t>Use Column = Index % 5 and Row = Index / 5 for a 5-column cooler grid.</w:t>
      </w:r>
    </w:p>
    <w:tbl>
      <w:tblPr>
        <w:tblW w:type="auto" w:w="0"/>
        <w:jc w:val="center"/>
        <w:tblLook w:firstColumn="1" w:firstRow="1" w:lastColumn="0" w:lastRow="0" w:noHBand="0" w:noVBand="1" w:val="04A0"/>
      </w:tblPr>
      <w:tblGrid>
        <w:gridCol w:w="10224"/>
      </w:tblGrid>
      <w:tr>
        <w:tc>
          <w:tcPr>
            <w:tcW w:type="dxa" w:w="10224"/>
            <w:shd w:fill="FCE4D6"/>
            <w:vAlign w:val="center"/>
          </w:tcPr>
          <w:p>
            <w:pPr>
              <w:spacing w:after="40"/>
            </w:pPr>
            <w:r>
              <w:rPr>
                <w:b/>
                <w:sz w:val="20"/>
              </w:rPr>
              <w:t>SlotIndex Warning</w:t>
            </w:r>
            <w:r>
              <w:br/>
              <w:t>For cooler slots, SlotIndex still means the index inside the cooler inventory array. Later, when handling drop logic, the widget also needs to know whether it belongs to the main inventory or the cooler.</w:t>
            </w:r>
          </w:p>
        </w:tc>
      </w:tr>
    </w:tbl>
    <w:p/>
    <w:p>
      <w:pPr>
        <w:pStyle w:val="Heading2"/>
      </w:pPr>
      <w:r>
        <w:t>Phase 1C - Add Storage Type to WBP_InventorySlot</w:t>
      </w:r>
    </w:p>
    <w:p>
      <w:r>
        <w:t>Because you will have two grids using the same WBP_InventorySlot, each slot must know which storage it belongs to: main inventory or cooler.</w:t>
      </w:r>
    </w:p>
    <w:p>
      <w:pPr>
        <w:pStyle w:val="ListBullet"/>
      </w:pPr>
      <w:r>
        <w:rPr>
          <w:b/>
        </w:rPr>
        <w:t xml:space="preserve">☐ </w:t>
      </w:r>
      <w:r>
        <w:t>In WBP_InventorySlot, add variable StorageType as String or Name. Suggested values: Inventory and Cooler.</w:t>
      </w:r>
    </w:p>
    <w:p>
      <w:pPr>
        <w:pStyle w:val="ListBullet"/>
      </w:pPr>
      <w:r>
        <w:rPr>
          <w:b/>
        </w:rPr>
        <w:t xml:space="preserve">☐ </w:t>
      </w:r>
      <w:r>
        <w:t>Check Instance Editable and Expose on Spawn.</w:t>
      </w:r>
    </w:p>
    <w:p>
      <w:pPr>
        <w:pStyle w:val="ListBullet"/>
      </w:pPr>
      <w:r>
        <w:rPr>
          <w:b/>
        </w:rPr>
        <w:t xml:space="preserve">☐ </w:t>
      </w:r>
      <w:r>
        <w:t>When creating slots for ItemGrid, pass StorageType = Inventory.</w:t>
      </w:r>
    </w:p>
    <w:p>
      <w:pPr>
        <w:pStyle w:val="ListBullet"/>
      </w:pPr>
      <w:r>
        <w:rPr>
          <w:b/>
        </w:rPr>
        <w:t xml:space="preserve">☐ </w:t>
      </w:r>
      <w:r>
        <w:t>When creating slots for CoolerGrid, pass StorageType = Cooler.</w:t>
      </w:r>
    </w:p>
    <w:tbl>
      <w:tblPr>
        <w:tblW w:type="auto" w:w="0"/>
        <w:jc w:val="center"/>
        <w:tblLook w:firstColumn="1" w:firstRow="1" w:lastColumn="0" w:lastRow="0" w:noHBand="0" w:noVBand="1" w:val="04A0"/>
      </w:tblPr>
      <w:tblGrid>
        <w:gridCol w:w="10224"/>
      </w:tblGrid>
      <w:tr>
        <w:tc>
          <w:tcPr>
            <w:tcW w:type="dxa" w:w="10224"/>
            <w:shd w:fill="EAF3F8"/>
            <w:vAlign w:val="center"/>
          </w:tcPr>
          <w:p>
            <w:pPr>
              <w:spacing w:after="40"/>
            </w:pPr>
            <w:r>
              <w:rPr>
                <w:b/>
                <w:sz w:val="20"/>
              </w:rPr>
              <w:t>Future Better Version</w:t>
            </w:r>
            <w:r>
              <w:br/>
              <w:t>Later, StorageType can become an enum named E_StorageType with values Inventory and Cooler. A String or Name is fine for now.</w:t>
            </w:r>
          </w:p>
        </w:tc>
      </w:tr>
    </w:tbl>
    <w:p/>
    <w:p>
      <w:pPr>
        <w:pStyle w:val="Heading1"/>
      </w:pPr>
      <w:r>
        <w:t>4. Enable Drag/Drop Between Inventory and Cooler</w:t>
      </w:r>
    </w:p>
    <w:p>
      <w:pPr>
        <w:pStyle w:val="Heading2"/>
      </w:pPr>
      <w:r>
        <w:t>Phase 2A - Update BP_InventoryDragOperation</w:t>
      </w:r>
    </w:p>
    <w:p>
      <w:pPr>
        <w:pStyle w:val="ListBullet"/>
      </w:pPr>
      <w:r>
        <w:rPr>
          <w:b/>
        </w:rPr>
        <w:t xml:space="preserve">☐ </w:t>
      </w:r>
      <w:r>
        <w:t>Open BP_InventoryDragOperation.</w:t>
      </w:r>
    </w:p>
    <w:p>
      <w:pPr>
        <w:pStyle w:val="ListBullet"/>
      </w:pPr>
      <w:r>
        <w:rPr>
          <w:b/>
        </w:rPr>
        <w:t xml:space="preserve">☐ </w:t>
      </w:r>
      <w:r>
        <w:t>Add SourceStorageType as String or Name.</w:t>
      </w:r>
    </w:p>
    <w:p>
      <w:pPr>
        <w:pStyle w:val="ListBullet"/>
      </w:pPr>
      <w:r>
        <w:rPr>
          <w:b/>
        </w:rPr>
        <w:t xml:space="preserve">☐ </w:t>
      </w:r>
      <w:r>
        <w:t>Keep SourceIndex as Integer.</w:t>
      </w:r>
    </w:p>
    <w:p>
      <w:pPr>
        <w:pStyle w:val="ListBullet"/>
      </w:pPr>
      <w:r>
        <w:rPr>
          <w:b/>
        </w:rPr>
        <w:t xml:space="preserve">☐ </w:t>
      </w:r>
      <w:r>
        <w:t>Keep DraggedItemData as ST_ItemData.</w:t>
      </w:r>
    </w:p>
    <w:p>
      <w:pPr>
        <w:pStyle w:val="ListBullet"/>
      </w:pPr>
      <w:r>
        <w:rPr>
          <w:b/>
        </w:rPr>
        <w:t xml:space="preserve">☐ </w:t>
      </w:r>
      <w:r>
        <w:t>Compile.</w:t>
      </w:r>
    </w:p>
    <w:p>
      <w:pPr>
        <w:pStyle w:val="Heading2"/>
      </w:pPr>
      <w:r>
        <w:t>Phase 2B - Set SourceStorageType During On Drag Detected</w:t>
      </w:r>
    </w:p>
    <w:p>
      <w:pPr>
        <w:pStyle w:val="ListNumber"/>
      </w:pPr>
      <w:r>
        <w:t>Open WBP_InventorySlot.</w:t>
      </w:r>
    </w:p>
    <w:p>
      <w:pPr>
        <w:pStyle w:val="ListNumber"/>
      </w:pPr>
      <w:r>
        <w:t>Go to On Drag Detected.</w:t>
      </w:r>
    </w:p>
    <w:p>
      <w:pPr>
        <w:pStyle w:val="ListNumber"/>
      </w:pPr>
      <w:r>
        <w:t>When creating BP_InventoryDragOperation, set SourceIndex = SlotIndex.</w:t>
      </w:r>
    </w:p>
    <w:p>
      <w:pPr>
        <w:pStyle w:val="ListNumber"/>
      </w:pPr>
      <w:r>
        <w:t>Set SourceStorageType = this slot’s StorageType variable.</w:t>
      </w:r>
    </w:p>
    <w:p>
      <w:pPr>
        <w:pStyle w:val="ListNumber"/>
      </w:pPr>
      <w:r>
        <w:t>Set DraggedItemData = ItemData.</w:t>
      </w:r>
    </w:p>
    <w:p>
      <w:pPr>
        <w:pStyle w:val="ListNumber"/>
      </w:pPr>
      <w:r>
        <w:t>Set the Default Drag Visual as before using WBP_DragItemVisual.</w:t>
      </w:r>
    </w:p>
    <w:p>
      <w:pPr>
        <w:pStyle w:val="Heading2"/>
      </w:pPr>
      <w:r>
        <w:t>Phase 2C - Add MoveOrSwapBetweenStorages to BP_Fisherman</w:t>
      </w:r>
    </w:p>
    <w:p>
      <w:r>
        <w:t>The easiest place to coordinate movement between normal inventory and cooler is BP_Fisherman, because it owns both inventory components.</w:t>
      </w:r>
    </w:p>
    <w:p>
      <w:pPr>
        <w:pStyle w:val="ListBullet"/>
      </w:pPr>
      <w:r>
        <w:rPr>
          <w:b/>
        </w:rPr>
        <w:t xml:space="preserve">☐ </w:t>
      </w:r>
      <w:r>
        <w:t>Create function MoveOrSwapBetweenStorages in BP_Fisherman.</w:t>
      </w:r>
    </w:p>
    <w:p>
      <w:pPr>
        <w:pStyle w:val="ListBullet"/>
      </w:pPr>
      <w:r>
        <w:rPr>
          <w:b/>
        </w:rPr>
        <w:t xml:space="preserve">☐ </w:t>
      </w:r>
      <w:r>
        <w:t>Inputs: SourceStorageType (Name/String), SourceIndex (Integer), TargetStorageType (Name/String), TargetIndex (Integer).</w:t>
      </w:r>
    </w:p>
    <w:p>
      <w:pPr>
        <w:pStyle w:val="ListBullet"/>
      </w:pPr>
      <w:r>
        <w:rPr>
          <w:b/>
        </w:rPr>
        <w:t xml:space="preserve">☐ </w:t>
      </w:r>
      <w:r>
        <w:t>Inside the function, choose SourceComponent based on SourceStorageType.</w:t>
      </w:r>
    </w:p>
    <w:p>
      <w:pPr>
        <w:pStyle w:val="ListBullet"/>
      </w:pPr>
      <w:r>
        <w:rPr>
          <w:b/>
        </w:rPr>
        <w:t xml:space="preserve">☐ </w:t>
      </w:r>
      <w:r>
        <w:t>Choose TargetComponent based on TargetStorageType.</w:t>
      </w:r>
    </w:p>
    <w:p>
      <w:pPr>
        <w:pStyle w:val="ListBullet"/>
      </w:pPr>
      <w:r>
        <w:rPr>
          <w:b/>
        </w:rPr>
        <w:t xml:space="preserve">☐ </w:t>
      </w:r>
      <w:r>
        <w:t>If both are the same component, call that component’s existing MoveOrSwapItem(SourceIndex, TargetIndex).</w:t>
      </w:r>
    </w:p>
    <w:p>
      <w:pPr>
        <w:pStyle w:val="ListBullet"/>
      </w:pPr>
      <w:r>
        <w:rPr>
          <w:b/>
        </w:rPr>
        <w:t xml:space="preserve">☐ </w:t>
      </w:r>
      <w:r>
        <w:t>If components are different, get SourceItem from SourceComponent Items[SourceIndex].</w:t>
      </w:r>
    </w:p>
    <w:p>
      <w:pPr>
        <w:pStyle w:val="ListBullet"/>
      </w:pPr>
      <w:r>
        <w:rPr>
          <w:b/>
        </w:rPr>
        <w:t xml:space="preserve">☐ </w:t>
      </w:r>
      <w:r>
        <w:t>Get TargetItem from TargetComponent Items[TargetIndex].</w:t>
      </w:r>
    </w:p>
    <w:p>
      <w:pPr>
        <w:pStyle w:val="ListBullet"/>
      </w:pPr>
      <w:r>
        <w:rPr>
          <w:b/>
        </w:rPr>
        <w:t xml:space="preserve">☐ </w:t>
      </w:r>
      <w:r>
        <w:t>Cache SourceItem and TargetItem into local variables before setting any arrays.</w:t>
      </w:r>
    </w:p>
    <w:p>
      <w:pPr>
        <w:pStyle w:val="ListBullet"/>
      </w:pPr>
      <w:r>
        <w:rPr>
          <w:b/>
        </w:rPr>
        <w:t xml:space="preserve">☐ </w:t>
      </w:r>
      <w:r>
        <w:t>If SourceItem.HasItem is false, do nothing.</w:t>
      </w:r>
    </w:p>
    <w:p>
      <w:pPr>
        <w:pStyle w:val="ListBullet"/>
      </w:pPr>
      <w:r>
        <w:rPr>
          <w:b/>
        </w:rPr>
        <w:t xml:space="preserve">☐ </w:t>
      </w:r>
      <w:r>
        <w:t>If TargetItem.HasItem is false: Set TargetComponent Items[TargetIndex] = SourceItem, then clear SourceComponent Items[SourceIndex].</w:t>
      </w:r>
    </w:p>
    <w:p>
      <w:pPr>
        <w:pStyle w:val="ListBullet"/>
      </w:pPr>
      <w:r>
        <w:rPr>
          <w:b/>
        </w:rPr>
        <w:t xml:space="preserve">☐ </w:t>
      </w:r>
      <w:r>
        <w:t>If TargetItem.HasItem is true: Set SourceComponent Items[SourceIndex] = TargetItem, then set TargetComponent Items[TargetIndex] = SourceItem.</w:t>
      </w:r>
    </w:p>
    <w:tbl>
      <w:tblPr>
        <w:tblW w:type="auto" w:w="0"/>
        <w:jc w:val="center"/>
        <w:tblLook w:firstColumn="1" w:firstRow="1" w:lastColumn="0" w:lastRow="0" w:noHBand="0" w:noVBand="1" w:val="04A0"/>
      </w:tblPr>
      <w:tblGrid>
        <w:gridCol w:w="10224"/>
      </w:tblGrid>
      <w:tr>
        <w:tc>
          <w:tcPr>
            <w:tcW w:type="dxa" w:w="10224"/>
            <w:shd w:fill="EAF8EA"/>
            <w:vAlign w:val="center"/>
          </w:tcPr>
          <w:p>
            <w:pPr>
              <w:spacing w:after="40"/>
            </w:pPr>
            <w:r>
              <w:rPr>
                <w:b/>
                <w:sz w:val="20"/>
              </w:rPr>
              <w:t>Why BP_Fisherman?</w:t>
            </w:r>
            <w:r>
              <w:br/>
              <w:t>BP_InventoryComponent only knows about itself. BP_Fisherman knows about both normal inventory and cooler inventory, so it is the simplest place to move items between the two.</w:t>
            </w:r>
          </w:p>
        </w:tc>
      </w:tr>
    </w:tbl>
    <w:p/>
    <w:p>
      <w:pPr>
        <w:pStyle w:val="Heading2"/>
      </w:pPr>
      <w:r>
        <w:t>Phase 2D - Update WBP_InventorySlot On Drop</w:t>
      </w:r>
    </w:p>
    <w:p>
      <w:pPr>
        <w:pStyle w:val="ListNumber"/>
      </w:pPr>
      <w:r>
        <w:t>Open WBP_InventorySlot On Drop.</w:t>
      </w:r>
    </w:p>
    <w:p>
      <w:pPr>
        <w:pStyle w:val="ListNumber"/>
      </w:pPr>
      <w:r>
        <w:t>Cast Operation to BP_InventoryDragOperation.</w:t>
      </w:r>
    </w:p>
    <w:p>
      <w:pPr>
        <w:pStyle w:val="ListNumber"/>
      </w:pPr>
      <w:r>
        <w:t>Get SourceIndex from the drag operation.</w:t>
      </w:r>
    </w:p>
    <w:p>
      <w:pPr>
        <w:pStyle w:val="ListNumber"/>
      </w:pPr>
      <w:r>
        <w:t>Get SourceStorageType from the drag operation.</w:t>
      </w:r>
    </w:p>
    <w:p>
      <w:pPr>
        <w:pStyle w:val="ListNumber"/>
      </w:pPr>
      <w:r>
        <w:t>Get this slot’s SlotIndex as TargetIndex.</w:t>
      </w:r>
    </w:p>
    <w:p>
      <w:pPr>
        <w:pStyle w:val="ListNumber"/>
      </w:pPr>
      <w:r>
        <w:t>Get this slot’s StorageType as TargetStorageType.</w:t>
      </w:r>
    </w:p>
    <w:p>
      <w:pPr>
        <w:pStyle w:val="ListNumber"/>
      </w:pPr>
      <w:r>
        <w:t>Get Player Character and Cast to BP_Fisherman.</w:t>
      </w:r>
    </w:p>
    <w:p>
      <w:pPr>
        <w:pStyle w:val="ListNumber"/>
      </w:pPr>
      <w:r>
        <w:t>Call BP_Fisherman → MoveOrSwapBetweenStorages.</w:t>
      </w:r>
    </w:p>
    <w:p>
      <w:pPr>
        <w:pStyle w:val="ListNumber"/>
      </w:pPr>
      <w:r>
        <w:t>Plug SourceStorageType, SourceIndex, TargetStorageType, and TargetIndex into the function.</w:t>
      </w:r>
    </w:p>
    <w:p>
      <w:pPr>
        <w:pStyle w:val="ListNumber"/>
      </w:pPr>
      <w:r>
        <w:t>Call OwningInventoryWidget → RefreshInventory.</w:t>
      </w:r>
    </w:p>
    <w:p>
      <w:pPr>
        <w:pStyle w:val="ListNumber"/>
      </w:pPr>
      <w:r>
        <w:t>Call OwningInventoryWidget → RefreshCoolerGrid.</w:t>
      </w:r>
    </w:p>
    <w:p>
      <w:pPr>
        <w:pStyle w:val="ListNumber"/>
      </w:pPr>
      <w:r>
        <w:t>Return true from On Drop.</w:t>
      </w:r>
    </w:p>
    <w:p>
      <w:pPr>
        <w:pStyle w:val="Heading1"/>
      </w:pPr>
      <w:r>
        <w:t>5. Add Shift-Click and Ctrl-Click Transfer to Cooler</w:t>
      </w:r>
    </w:p>
    <w:p>
      <w:r>
        <w:t>The manual drag/drop is the base system. Then add shortcuts for convenience.</w:t>
      </w:r>
    </w:p>
    <w:p>
      <w:pPr>
        <w:pStyle w:val="Heading2"/>
      </w:pPr>
      <w:r>
        <w:t>Phase 3A - Shift-Click Move One Fish to Cooler</w:t>
      </w:r>
    </w:p>
    <w:p>
      <w:pPr>
        <w:pStyle w:val="ListNumber"/>
      </w:pPr>
      <w:r>
        <w:t>Open WBP_InventorySlot.</w:t>
      </w:r>
    </w:p>
    <w:p>
      <w:pPr>
        <w:pStyle w:val="ListNumber"/>
      </w:pPr>
      <w:r>
        <w:t>Use On Mouse Button Down where you already detect drag.</w:t>
      </w:r>
    </w:p>
    <w:p>
      <w:pPr>
        <w:pStyle w:val="ListNumber"/>
      </w:pPr>
      <w:r>
        <w:t>Before Detect Drag If Pressed, check if this slot HasItem is true.</w:t>
      </w:r>
    </w:p>
    <w:p>
      <w:pPr>
        <w:pStyle w:val="ListNumber"/>
      </w:pPr>
      <w:r>
        <w:t>From the Mouse Event, get whether Shift is down. Search for Is Shift Down or similar from the Mouse Event.</w:t>
      </w:r>
    </w:p>
    <w:p>
      <w:pPr>
        <w:pStyle w:val="ListNumber"/>
      </w:pPr>
      <w:r>
        <w:t>Branch on Shift Down.</w:t>
      </w:r>
    </w:p>
    <w:p>
      <w:pPr>
        <w:pStyle w:val="ListNumber"/>
      </w:pPr>
      <w:r>
        <w:t>If Shift Down is true and StorageType = Inventory: call BP_Fisherman → MoveOneItemToCooler(SlotIndex).</w:t>
      </w:r>
    </w:p>
    <w:p>
      <w:pPr>
        <w:pStyle w:val="ListNumber"/>
      </w:pPr>
      <w:r>
        <w:t>After moving, call OwningInventoryWidget → RefreshInventory and RefreshCoolerGrid.</w:t>
      </w:r>
    </w:p>
    <w:p>
      <w:pPr>
        <w:pStyle w:val="ListNumber"/>
      </w:pPr>
      <w:r>
        <w:t>Return Handled so the click does not move the camera.</w:t>
      </w:r>
    </w:p>
    <w:p>
      <w:pPr>
        <w:pStyle w:val="ListNumber"/>
      </w:pPr>
      <w:r>
        <w:t>If Shift is not down, continue to Detect Drag If Pressed as normal.</w:t>
      </w:r>
    </w:p>
    <w:p>
      <w:pPr>
        <w:pStyle w:val="Heading2"/>
      </w:pPr>
      <w:r>
        <w:t>Phase 3B - Create MoveOneItemToCooler in BP_Fisherman</w:t>
      </w:r>
    </w:p>
    <w:p>
      <w:pPr>
        <w:pStyle w:val="ListBullet"/>
      </w:pPr>
      <w:r>
        <w:rPr>
          <w:b/>
        </w:rPr>
        <w:t xml:space="preserve">☐ </w:t>
      </w:r>
      <w:r>
        <w:t>Inputs: SourceIndex Integer.</w:t>
      </w:r>
    </w:p>
    <w:p>
      <w:pPr>
        <w:pStyle w:val="ListBullet"/>
      </w:pPr>
      <w:r>
        <w:rPr>
          <w:b/>
        </w:rPr>
        <w:t xml:space="preserve">☐ </w:t>
      </w:r>
      <w:r>
        <w:t>Get normal InventoryComponent Items[SourceIndex] as SourceItem.</w:t>
      </w:r>
    </w:p>
    <w:p>
      <w:pPr>
        <w:pStyle w:val="ListBullet"/>
      </w:pPr>
      <w:r>
        <w:rPr>
          <w:b/>
        </w:rPr>
        <w:t xml:space="preserve">☐ </w:t>
      </w:r>
      <w:r>
        <w:t>If SourceItem.HasItem is false, stop.</w:t>
      </w:r>
    </w:p>
    <w:p>
      <w:pPr>
        <w:pStyle w:val="ListBullet"/>
      </w:pPr>
      <w:r>
        <w:rPr>
          <w:b/>
        </w:rPr>
        <w:t xml:space="preserve">☐ </w:t>
      </w:r>
      <w:r>
        <w:t>If HasCooler is false, optionally print No cooler owned.</w:t>
      </w:r>
    </w:p>
    <w:p>
      <w:pPr>
        <w:pStyle w:val="ListBullet"/>
      </w:pPr>
      <w:r>
        <w:rPr>
          <w:b/>
        </w:rPr>
        <w:t xml:space="preserve">☐ </w:t>
      </w:r>
      <w:r>
        <w:t>Call CoolerInventoryComponent → HasRoom.</w:t>
      </w:r>
    </w:p>
    <w:p>
      <w:pPr>
        <w:pStyle w:val="ListBullet"/>
      </w:pPr>
      <w:r>
        <w:rPr>
          <w:b/>
        </w:rPr>
        <w:t xml:space="preserve">☐ </w:t>
      </w:r>
      <w:r>
        <w:t>If false, print Cooler full.</w:t>
      </w:r>
    </w:p>
    <w:p>
      <w:pPr>
        <w:pStyle w:val="ListBullet"/>
      </w:pPr>
      <w:r>
        <w:rPr>
          <w:b/>
        </w:rPr>
        <w:t xml:space="preserve">☐ </w:t>
      </w:r>
      <w:r>
        <w:t>If true, add SourceItem to CoolerInventoryComponent using AddItem.</w:t>
      </w:r>
    </w:p>
    <w:p>
      <w:pPr>
        <w:pStyle w:val="ListBullet"/>
      </w:pPr>
      <w:r>
        <w:rPr>
          <w:b/>
        </w:rPr>
        <w:t xml:space="preserve">☐ </w:t>
      </w:r>
      <w:r>
        <w:t>Then clear the source inventory slot using InventoryComponent → RemoveItemAtIndex(SourceIndex).</w:t>
      </w:r>
    </w:p>
    <w:tbl>
      <w:tblPr>
        <w:tblW w:type="auto" w:w="0"/>
        <w:jc w:val="center"/>
        <w:tblLook w:firstColumn="1" w:firstRow="1" w:lastColumn="0" w:lastRow="0" w:noHBand="0" w:noVBand="1" w:val="04A0"/>
      </w:tblPr>
      <w:tblGrid>
        <w:gridCol w:w="10224"/>
      </w:tblGrid>
      <w:tr>
        <w:tc>
          <w:tcPr>
            <w:tcW w:type="dxa" w:w="10224"/>
            <w:shd w:fill="EAF3F8"/>
            <w:vAlign w:val="center"/>
          </w:tcPr>
          <w:p>
            <w:pPr>
              <w:spacing w:after="40"/>
            </w:pPr>
            <w:r>
              <w:rPr>
                <w:b/>
                <w:sz w:val="20"/>
              </w:rPr>
              <w:t>Important</w:t>
            </w:r>
            <w:r>
              <w:br/>
              <w:t>This uses AddItem on the cooler, which fills the first empty cooler slot. That is correct for shift-click convenience.</w:t>
            </w:r>
          </w:p>
        </w:tc>
      </w:tr>
    </w:tbl>
    <w:p/>
    <w:p>
      <w:pPr>
        <w:pStyle w:val="Heading2"/>
      </w:pPr>
      <w:r>
        <w:t>Phase 3C - Ctrl-Click Move All Fish of That Type to Cooler</w:t>
      </w:r>
    </w:p>
    <w:p>
      <w:pPr>
        <w:pStyle w:val="ListNumber"/>
      </w:pPr>
      <w:r>
        <w:t>In WBP_InventorySlot On Mouse Button Down, also check if Control is down from the Mouse Event.</w:t>
      </w:r>
    </w:p>
    <w:p>
      <w:pPr>
        <w:pStyle w:val="ListNumber"/>
      </w:pPr>
      <w:r>
        <w:t>If Control Down is true, StorageType = Inventory, and HasItem is true: call BP_Fisherman → MoveAllMatchingItemsToCooler(ItemData).</w:t>
      </w:r>
    </w:p>
    <w:p>
      <w:pPr>
        <w:pStyle w:val="ListNumber"/>
      </w:pPr>
      <w:r>
        <w:t>Return Handled.</w:t>
      </w:r>
    </w:p>
    <w:p>
      <w:pPr>
        <w:pStyle w:val="Heading2"/>
      </w:pPr>
      <w:r>
        <w:t>Phase 3D - Create MoveAllMatchingItemsToCooler in BP_Fisherman</w:t>
      </w:r>
    </w:p>
    <w:p>
      <w:pPr>
        <w:pStyle w:val="ListBullet"/>
      </w:pPr>
      <w:r>
        <w:rPr>
          <w:b/>
        </w:rPr>
        <w:t xml:space="preserve">☐ </w:t>
      </w:r>
      <w:r>
        <w:t>Input: MatchItemData as ST_ItemData.</w:t>
      </w:r>
    </w:p>
    <w:p>
      <w:pPr>
        <w:pStyle w:val="ListBullet"/>
      </w:pPr>
      <w:r>
        <w:rPr>
          <w:b/>
        </w:rPr>
        <w:t xml:space="preserve">☐ </w:t>
      </w:r>
      <w:r>
        <w:t>Break MatchItemData and use ItemName as the matching key for now.</w:t>
      </w:r>
    </w:p>
    <w:p>
      <w:pPr>
        <w:pStyle w:val="ListBullet"/>
      </w:pPr>
      <w:r>
        <w:rPr>
          <w:b/>
        </w:rPr>
        <w:t xml:space="preserve">☐ </w:t>
      </w:r>
      <w:r>
        <w:t>Loop through normal InventoryComponent Items with a For Loop from 0 to MaxSlots - 1.</w:t>
      </w:r>
    </w:p>
    <w:p>
      <w:pPr>
        <w:pStyle w:val="ListBullet"/>
      </w:pPr>
      <w:r>
        <w:rPr>
          <w:b/>
        </w:rPr>
        <w:t xml:space="preserve">☐ </w:t>
      </w:r>
      <w:r>
        <w:t>For each slot, get Items[Index] and Break ST_ItemData.</w:t>
      </w:r>
    </w:p>
    <w:p>
      <w:pPr>
        <w:pStyle w:val="ListBullet"/>
      </w:pPr>
      <w:r>
        <w:rPr>
          <w:b/>
        </w:rPr>
        <w:t xml:space="preserve">☐ </w:t>
      </w:r>
      <w:r>
        <w:t>If HasItem true and ItemName matches MatchItemData.ItemName, try to move it to the cooler.</w:t>
      </w:r>
    </w:p>
    <w:p>
      <w:pPr>
        <w:pStyle w:val="ListBullet"/>
      </w:pPr>
      <w:r>
        <w:rPr>
          <w:b/>
        </w:rPr>
        <w:t xml:space="preserve">☐ </w:t>
      </w:r>
      <w:r>
        <w:t>Before moving each one, check CoolerInventoryComponent → HasRoom.</w:t>
      </w:r>
    </w:p>
    <w:p>
      <w:pPr>
        <w:pStyle w:val="ListBullet"/>
      </w:pPr>
      <w:r>
        <w:rPr>
          <w:b/>
        </w:rPr>
        <w:t xml:space="preserve">☐ </w:t>
      </w:r>
      <w:r>
        <w:t>If the cooler is full, stop the loop or break out.</w:t>
      </w:r>
    </w:p>
    <w:p>
      <w:pPr>
        <w:pStyle w:val="ListBullet"/>
      </w:pPr>
      <w:r>
        <w:rPr>
          <w:b/>
        </w:rPr>
        <w:t xml:space="preserve">☐ </w:t>
      </w:r>
      <w:r>
        <w:t>If there is room, add the item to cooler and clear the source slot.</w:t>
      </w:r>
    </w:p>
    <w:tbl>
      <w:tblPr>
        <w:tblW w:type="auto" w:w="0"/>
        <w:jc w:val="center"/>
        <w:tblLook w:firstColumn="1" w:firstRow="1" w:lastColumn="0" w:lastRow="0" w:noHBand="0" w:noVBand="1" w:val="04A0"/>
      </w:tblPr>
      <w:tblGrid>
        <w:gridCol w:w="10224"/>
      </w:tblGrid>
      <w:tr>
        <w:tc>
          <w:tcPr>
            <w:tcW w:type="dxa" w:w="10224"/>
            <w:shd w:fill="FFF2CC"/>
            <w:vAlign w:val="center"/>
          </w:tcPr>
          <w:p>
            <w:pPr>
              <w:spacing w:after="40"/>
            </w:pPr>
            <w:r>
              <w:rPr>
                <w:b/>
                <w:sz w:val="20"/>
              </w:rPr>
              <w:t>Future Item IDs</w:t>
            </w:r>
            <w:r>
              <w:br/>
              <w:t>Matching by ItemName is fine for now. Later, consider adding ItemID to ST_ItemData so matching does not break if display names change.</w:t>
            </w:r>
          </w:p>
        </w:tc>
      </w:tr>
    </w:tbl>
    <w:p/>
    <w:p>
      <w:pPr>
        <w:pStyle w:val="Heading1"/>
      </w:pPr>
      <w:r>
        <w:t>6. Update Fishing Behavior for Manual Cooler Loop</w:t>
      </w:r>
    </w:p>
    <w:p>
      <w:r>
        <w:t>For now, fishing should not automatically fill the cooler. If main inventory is full, the player should stop fishing and manually move fish into the cooler.</w:t>
      </w:r>
    </w:p>
    <w:p>
      <w:pPr>
        <w:pStyle w:val="ListNumber"/>
      </w:pPr>
      <w:r>
        <w:t>Open BP_FishingSpot.</w:t>
      </w:r>
    </w:p>
    <w:p>
      <w:pPr>
        <w:pStyle w:val="ListNumber"/>
      </w:pPr>
      <w:r>
        <w:t>Before starting fishing, get BP_Fisherman and BP_InventoryComponent.</w:t>
      </w:r>
    </w:p>
    <w:p>
      <w:pPr>
        <w:pStyle w:val="ListNumber"/>
      </w:pPr>
      <w:r>
        <w:t>Call InventoryComponent → HasRoom.</w:t>
      </w:r>
    </w:p>
    <w:p>
      <w:pPr>
        <w:pStyle w:val="ListNumber"/>
      </w:pPr>
      <w:r>
        <w:t>If true, allow fishing.</w:t>
      </w:r>
    </w:p>
    <w:p>
      <w:pPr>
        <w:pStyle w:val="ListNumber"/>
      </w:pPr>
      <w:r>
        <w:t>If false, stop and print or display Inventory full. Move fish to your cooler.</w:t>
      </w:r>
    </w:p>
    <w:p>
      <w:pPr>
        <w:pStyle w:val="ListNumber"/>
      </w:pPr>
      <w:r>
        <w:t>Do not attempt to add fish to CoolerInventoryComponent yet.</w:t>
      </w:r>
    </w:p>
    <w:tbl>
      <w:tblPr>
        <w:tblW w:type="auto" w:w="0"/>
        <w:jc w:val="center"/>
        <w:tblLook w:firstColumn="1" w:firstRow="1" w:lastColumn="0" w:lastRow="0" w:noHBand="0" w:noVBand="1" w:val="04A0"/>
      </w:tblPr>
      <w:tblGrid>
        <w:gridCol w:w="10224"/>
      </w:tblGrid>
      <w:tr>
        <w:tc>
          <w:tcPr>
            <w:tcW w:type="dxa" w:w="10224"/>
            <w:shd w:fill="EAF8EA"/>
            <w:vAlign w:val="center"/>
          </w:tcPr>
          <w:p>
            <w:pPr>
              <w:spacing w:after="40"/>
            </w:pPr>
            <w:r>
              <w:rPr>
                <w:b/>
                <w:sz w:val="20"/>
              </w:rPr>
              <w:t>Later Auto-Fill Upgrade</w:t>
            </w:r>
            <w:r>
              <w:br/>
              <w:t>When the player buys Auto-Fill Cooler, change the fishing full check to: if main inventory has room, add there; else if HasCooler and AutoFillCoolerUnlocked and cooler has room, add to cooler; else stop fishing.</w:t>
            </w:r>
          </w:p>
        </w:tc>
      </w:tr>
    </w:tbl>
    <w:p/>
    <w:p>
      <w:pPr>
        <w:pStyle w:val="Heading1"/>
      </w:pPr>
      <w:r>
        <w:t>7. Update WBP_ShopMenu Sell Tab for Cooler Storage</w:t>
      </w:r>
    </w:p>
    <w:p>
      <w:r>
        <w:t>The sell menu should keep its current inventory sell grid, but also show the cooler grid. Add buttons to sell all inventory and sell all cooler.</w:t>
      </w:r>
    </w:p>
    <w:p>
      <w:pPr>
        <w:pStyle w:val="Heading2"/>
      </w:pPr>
      <w:r>
        <w:t>Phase 4A - Sell Tab Layout</w:t>
      </w:r>
    </w:p>
    <w:p>
      <w:pPr>
        <w:pStyle w:val="CodeBlock"/>
      </w:pPr>
      <w:r>
        <w:t>WBP_ShopMenu Sell Panel</w:t>
      </w:r>
      <w:r>
        <w:br/>
      </w:r>
      <w:r>
        <w:t>└─ Vertical Box</w:t>
      </w:r>
      <w:r>
        <w:br/>
      </w:r>
      <w:r>
        <w:t xml:space="preserve">   ├─ Horizontal Box: SellButtonsRow</w:t>
      </w:r>
      <w:r>
        <w:br/>
      </w:r>
      <w:r>
        <w:t xml:space="preserve">   │  ├─ Button: SellAllInventoryButton</w:t>
      </w:r>
      <w:r>
        <w:br/>
      </w:r>
      <w:r>
        <w:t xml:space="preserve">   │  └─ Button: SellAllCoolerButton</w:t>
      </w:r>
      <w:r>
        <w:br/>
      </w:r>
      <w:r>
        <w:t xml:space="preserve">   └─ Horizontal Box: SellStorageRow</w:t>
      </w:r>
      <w:r>
        <w:br/>
      </w:r>
      <w:r>
        <w:t xml:space="preserve">      ├─ Inventory Sell Section</w:t>
      </w:r>
      <w:r>
        <w:br/>
      </w:r>
      <w:r>
        <w:t xml:space="preserve">      │  ├─ Text: Inventory</w:t>
      </w:r>
      <w:r>
        <w:br/>
      </w:r>
      <w:r>
        <w:t xml:space="preserve">      │  └─ FishGrid</w:t>
      </w:r>
      <w:r>
        <w:br/>
      </w:r>
      <w:r>
        <w:t xml:space="preserve">      └─ Cooler Sell Section</w:t>
      </w:r>
      <w:r>
        <w:br/>
      </w:r>
      <w:r>
        <w:t xml:space="preserve">         ├─ Text: Cooler Storage</w:t>
      </w:r>
      <w:r>
        <w:br/>
      </w:r>
      <w:r>
        <w:t xml:space="preserve">         └─ CoolerSellGrid</w:t>
      </w:r>
    </w:p>
    <w:p>
      <w:pPr>
        <w:pStyle w:val="ListBullet"/>
      </w:pPr>
      <w:r>
        <w:rPr>
          <w:b/>
        </w:rPr>
        <w:t xml:space="preserve">☐ </w:t>
      </w:r>
      <w:r>
        <w:t>Add a button named SellAllInventoryButton.</w:t>
      </w:r>
    </w:p>
    <w:p>
      <w:pPr>
        <w:pStyle w:val="ListBullet"/>
      </w:pPr>
      <w:r>
        <w:rPr>
          <w:b/>
        </w:rPr>
        <w:t xml:space="preserve">☐ </w:t>
      </w:r>
      <w:r>
        <w:t>Add a button named SellAllCoolerButton.</w:t>
      </w:r>
    </w:p>
    <w:p>
      <w:pPr>
        <w:pStyle w:val="ListBullet"/>
      </w:pPr>
      <w:r>
        <w:rPr>
          <w:b/>
        </w:rPr>
        <w:t xml:space="preserve">☐ </w:t>
      </w:r>
      <w:r>
        <w:t>Add a new Uniform Grid Panel named CoolerSellGrid. Check Is Variable.</w:t>
      </w:r>
    </w:p>
    <w:p>
      <w:pPr>
        <w:pStyle w:val="ListBullet"/>
      </w:pPr>
      <w:r>
        <w:rPr>
          <w:b/>
        </w:rPr>
        <w:t xml:space="preserve">☐ </w:t>
      </w:r>
      <w:r>
        <w:t>Keep FishGrid for the main inventory sell slots.</w:t>
      </w:r>
    </w:p>
    <w:p>
      <w:pPr>
        <w:pStyle w:val="Heading2"/>
      </w:pPr>
      <w:r>
        <w:t>Phase 4B - Create RefreshCoolerSellGrid</w:t>
      </w:r>
    </w:p>
    <w:p>
      <w:pPr>
        <w:pStyle w:val="ListNumber"/>
      </w:pPr>
      <w:r>
        <w:t>Open WBP_ShopMenu.</w:t>
      </w:r>
    </w:p>
    <w:p>
      <w:pPr>
        <w:pStyle w:val="ListNumber"/>
      </w:pPr>
      <w:r>
        <w:t>Create function RefreshCoolerSellGrid.</w:t>
      </w:r>
    </w:p>
    <w:p>
      <w:pPr>
        <w:pStyle w:val="ListNumber"/>
      </w:pPr>
      <w:r>
        <w:t>Clear CoolerSellGrid children.</w:t>
      </w:r>
    </w:p>
    <w:p>
      <w:pPr>
        <w:pStyle w:val="ListNumber"/>
      </w:pPr>
      <w:r>
        <w:t>Get Player Character and Cast to BP_Fisherman.</w:t>
      </w:r>
    </w:p>
    <w:p>
      <w:pPr>
        <w:pStyle w:val="ListNumber"/>
      </w:pPr>
      <w:r>
        <w:t>Branch on HasCooler.</w:t>
      </w:r>
    </w:p>
    <w:p>
      <w:pPr>
        <w:pStyle w:val="ListNumber"/>
      </w:pPr>
      <w:r>
        <w:t>If false, stop or show locked text.</w:t>
      </w:r>
    </w:p>
    <w:p>
      <w:pPr>
        <w:pStyle w:val="ListNumber"/>
      </w:pPr>
      <w:r>
        <w:t>If true, get CoolerInventoryComponent Items.</w:t>
      </w:r>
    </w:p>
    <w:p>
      <w:pPr>
        <w:pStyle w:val="ListNumber"/>
      </w:pPr>
      <w:r>
        <w:t>Loop from 0 to CoolerInventoryComponent MaxSlots - 1. For first version, 0 to 9 is fine.</w:t>
      </w:r>
    </w:p>
    <w:p>
      <w:pPr>
        <w:pStyle w:val="ListNumber"/>
      </w:pPr>
      <w:r>
        <w:t>Get Items[Index], Break ST_ItemData.</w:t>
      </w:r>
    </w:p>
    <w:p>
      <w:pPr>
        <w:pStyle w:val="ListNumber"/>
      </w:pPr>
      <w:r>
        <w:t>Create WBP_MerchantSellSlot.</w:t>
      </w:r>
    </w:p>
    <w:p>
      <w:pPr>
        <w:pStyle w:val="ListNumber"/>
      </w:pPr>
      <w:r>
        <w:t>Pass ItemData, HasItem, InventoryIndex = Index, OwningMerchantMenu = Self, and StorageType = Cooler if you add that variable.</w:t>
      </w:r>
    </w:p>
    <w:p>
      <w:pPr>
        <w:pStyle w:val="ListNumber"/>
      </w:pPr>
      <w:r>
        <w:t>Add to CoolerSellGrid.</w:t>
      </w:r>
    </w:p>
    <w:p>
      <w:pPr>
        <w:pStyle w:val="Heading2"/>
      </w:pPr>
      <w:r>
        <w:t>Phase 4C - Update SellItemAtIndex to Know Which Storage to Sell From</w:t>
      </w:r>
    </w:p>
    <w:p>
      <w:r>
        <w:t>Right now SellItemAtIndex probably assumes normal inventory. You need either a second function for cooler or a storage type input.</w:t>
      </w:r>
    </w:p>
    <w:p>
      <w:pPr>
        <w:pStyle w:val="ListBullet"/>
      </w:pPr>
      <w:r>
        <w:rPr>
          <w:b/>
        </w:rPr>
        <w:t xml:space="preserve">☐ </w:t>
      </w:r>
      <w:r>
        <w:t>Recommended: Rename or expand function to SellItemAtIndex(StorageType, Index).</w:t>
      </w:r>
    </w:p>
    <w:p>
      <w:pPr>
        <w:pStyle w:val="ListBullet"/>
      </w:pPr>
      <w:r>
        <w:rPr>
          <w:b/>
        </w:rPr>
        <w:t xml:space="preserve">☐ </w:t>
      </w:r>
      <w:r>
        <w:t>If StorageType = Inventory, use normal InventoryComponent.</w:t>
      </w:r>
    </w:p>
    <w:p>
      <w:pPr>
        <w:pStyle w:val="ListBullet"/>
      </w:pPr>
      <w:r>
        <w:rPr>
          <w:b/>
        </w:rPr>
        <w:t xml:space="preserve">☐ </w:t>
      </w:r>
      <w:r>
        <w:t>If StorageType = Cooler, use CoolerInventoryComponent.</w:t>
      </w:r>
    </w:p>
    <w:p>
      <w:pPr>
        <w:pStyle w:val="ListBullet"/>
      </w:pPr>
      <w:r>
        <w:rPr>
          <w:b/>
        </w:rPr>
        <w:t xml:space="preserve">☐ </w:t>
      </w:r>
      <w:r>
        <w:t>Get item from the correct component.</w:t>
      </w:r>
    </w:p>
    <w:p>
      <w:pPr>
        <w:pStyle w:val="ListBullet"/>
      </w:pPr>
      <w:r>
        <w:rPr>
          <w:b/>
        </w:rPr>
        <w:t xml:space="preserve">☐ </w:t>
      </w:r>
      <w:r>
        <w:t>If HasItem true, add SellValue to Scales.</w:t>
      </w:r>
    </w:p>
    <w:p>
      <w:pPr>
        <w:pStyle w:val="ListBullet"/>
      </w:pPr>
      <w:r>
        <w:rPr>
          <w:b/>
        </w:rPr>
        <w:t xml:space="preserve">☐ </w:t>
      </w:r>
      <w:r>
        <w:t>Clear the sold slot from that same component using RemoveItemAtIndex(Index).</w:t>
      </w:r>
    </w:p>
    <w:p>
      <w:pPr>
        <w:pStyle w:val="ListBullet"/>
      </w:pPr>
      <w:r>
        <w:rPr>
          <w:b/>
        </w:rPr>
        <w:t xml:space="preserve">☐ </w:t>
      </w:r>
      <w:r>
        <w:t>Call RefreshShopMenu, RefreshSellGrid, and RefreshCoolerSellGrid as needed.</w:t>
      </w:r>
    </w:p>
    <w:p>
      <w:pPr>
        <w:pStyle w:val="Heading2"/>
      </w:pPr>
      <w:r>
        <w:t>Phase 4D - Sell All Buttons</w:t>
      </w:r>
    </w:p>
    <w:p>
      <w:pPr>
        <w:pStyle w:val="ListBullet"/>
      </w:pPr>
      <w:r>
        <w:rPr>
          <w:b/>
        </w:rPr>
        <w:t xml:space="preserve">☐ </w:t>
      </w:r>
      <w:r>
        <w:t>Create function SellAllFromInventoryComponent in BP_Fisherman or WBP_ShopMenu.</w:t>
      </w:r>
    </w:p>
    <w:p>
      <w:pPr>
        <w:pStyle w:val="ListBullet"/>
      </w:pPr>
      <w:r>
        <w:rPr>
          <w:b/>
        </w:rPr>
        <w:t xml:space="preserve">☐ </w:t>
      </w:r>
      <w:r>
        <w:t>Input: InventoryComponent reference.</w:t>
      </w:r>
    </w:p>
    <w:p>
      <w:pPr>
        <w:pStyle w:val="ListBullet"/>
      </w:pPr>
      <w:r>
        <w:rPr>
          <w:b/>
        </w:rPr>
        <w:t xml:space="preserve">☐ </w:t>
      </w:r>
      <w:r>
        <w:t>Loop through all slots in that component.</w:t>
      </w:r>
    </w:p>
    <w:p>
      <w:pPr>
        <w:pStyle w:val="ListBullet"/>
      </w:pPr>
      <w:r>
        <w:rPr>
          <w:b/>
        </w:rPr>
        <w:t xml:space="preserve">☐ </w:t>
      </w:r>
      <w:r>
        <w:t>For each slot with HasItem true, add SellValue to Scales and clear that slot.</w:t>
      </w:r>
    </w:p>
    <w:p>
      <w:pPr>
        <w:pStyle w:val="ListBullet"/>
      </w:pPr>
      <w:r>
        <w:rPr>
          <w:b/>
        </w:rPr>
        <w:t xml:space="preserve">☐ </w:t>
      </w:r>
      <w:r>
        <w:t>SellAllInventoryButton calls SellAllFromInventoryComponent using normal InventoryComponent.</w:t>
      </w:r>
    </w:p>
    <w:p>
      <w:pPr>
        <w:pStyle w:val="ListBullet"/>
      </w:pPr>
      <w:r>
        <w:rPr>
          <w:b/>
        </w:rPr>
        <w:t xml:space="preserve">☐ </w:t>
      </w:r>
      <w:r>
        <w:t>SellAllCoolerButton calls SellAllFromInventoryComponent using CoolerInventoryComponent.</w:t>
      </w:r>
    </w:p>
    <w:p>
      <w:pPr>
        <w:pStyle w:val="ListBullet"/>
      </w:pPr>
      <w:r>
        <w:rPr>
          <w:b/>
        </w:rPr>
        <w:t xml:space="preserve">☐ </w:t>
      </w:r>
      <w:r>
        <w:t>Refresh shop grids and ScalesText afterward.</w:t>
      </w:r>
    </w:p>
    <w:p>
      <w:pPr>
        <w:pStyle w:val="Heading1"/>
      </w:pPr>
      <w:r>
        <w:t>8. Buy Menu: Basic Cooler and Upgrades</w:t>
      </w:r>
    </w:p>
    <w:p>
      <w:pPr>
        <w:pStyle w:val="Heading2"/>
      </w:pPr>
      <w:r>
        <w:t>Phase 5A - First Shop Items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F4E79"/>
          </w:tcPr>
          <w:p>
            <w:r/>
            <w:r>
              <w:rPr>
                <w:b/>
                <w:color w:val="FFFFFF"/>
              </w:rPr>
              <w:t>Shop Item</w:t>
            </w:r>
          </w:p>
        </w:tc>
        <w:tc>
          <w:tcPr>
            <w:tcW w:type="dxa" w:w="2556"/>
            <w:shd w:fill="1F4E79"/>
          </w:tcPr>
          <w:p>
            <w:r/>
            <w:r>
              <w:rPr>
                <w:b/>
                <w:color w:val="FFFFFF"/>
              </w:rPr>
              <w:t>Cost</w:t>
            </w:r>
          </w:p>
        </w:tc>
        <w:tc>
          <w:tcPr>
            <w:tcW w:type="dxa" w:w="2556"/>
            <w:shd w:fill="1F4E79"/>
          </w:tcPr>
          <w:p>
            <w:r/>
            <w:r>
              <w:rPr>
                <w:b/>
                <w:color w:val="FFFFFF"/>
              </w:rPr>
              <w:t>Effect</w:t>
            </w:r>
          </w:p>
        </w:tc>
        <w:tc>
          <w:tcPr>
            <w:tcW w:type="dxa" w:w="2556"/>
            <w:shd w:fill="1F4E79"/>
          </w:tcPr>
          <w:p>
            <w:r/>
            <w:r>
              <w:rPr>
                <w:b/>
                <w:color w:val="FFFFFF"/>
              </w:rPr>
              <w:t>Repeat Purchase?</w:t>
            </w:r>
          </w:p>
        </w:tc>
      </w:tr>
      <w:tr>
        <w:tc>
          <w:tcPr>
            <w:tcW w:type="dxa" w:w="2556"/>
          </w:tcPr>
          <w:p>
            <w:r>
              <w:t>Basic Cooler</w:t>
            </w:r>
          </w:p>
        </w:tc>
        <w:tc>
          <w:tcPr>
            <w:tcW w:type="dxa" w:w="2556"/>
          </w:tcPr>
          <w:p>
            <w:r>
              <w:t>Example: 100 Scales</w:t>
            </w:r>
          </w:p>
        </w:tc>
        <w:tc>
          <w:tcPr>
            <w:tcW w:type="dxa" w:w="2556"/>
          </w:tcPr>
          <w:p>
            <w:r>
              <w:t>Set HasCooler true. Cooler starts with 10 slots.</w:t>
            </w:r>
          </w:p>
        </w:tc>
        <w:tc>
          <w:tcPr>
            <w:tcW w:type="dxa" w:w="2556"/>
          </w:tcPr>
          <w:p>
            <w:r>
              <w:t>No</w:t>
            </w:r>
          </w:p>
        </w:tc>
      </w:tr>
      <w:tr>
        <w:tc>
          <w:tcPr>
            <w:tcW w:type="dxa" w:w="2556"/>
          </w:tcPr>
          <w:p>
            <w:r>
              <w:t>Cooler Upgrade I</w:t>
            </w:r>
          </w:p>
        </w:tc>
        <w:tc>
          <w:tcPr>
            <w:tcW w:type="dxa" w:w="2556"/>
          </w:tcPr>
          <w:p>
            <w:r>
              <w:t>Example: 250 Scales</w:t>
            </w:r>
          </w:p>
        </w:tc>
        <w:tc>
          <w:tcPr>
            <w:tcW w:type="dxa" w:w="2556"/>
          </w:tcPr>
          <w:p>
            <w:r>
              <w:t>Increase cooler MaxSlots to 15.</w:t>
            </w:r>
          </w:p>
        </w:tc>
        <w:tc>
          <w:tcPr>
            <w:tcW w:type="dxa" w:w="2556"/>
          </w:tcPr>
          <w:p>
            <w:r>
              <w:t>No</w:t>
            </w:r>
          </w:p>
        </w:tc>
      </w:tr>
      <w:tr>
        <w:tc>
          <w:tcPr>
            <w:tcW w:type="dxa" w:w="2556"/>
          </w:tcPr>
          <w:p>
            <w:r>
              <w:t>Cooler Upgrade II</w:t>
            </w:r>
          </w:p>
        </w:tc>
        <w:tc>
          <w:tcPr>
            <w:tcW w:type="dxa" w:w="2556"/>
          </w:tcPr>
          <w:p>
            <w:r>
              <w:t>Example: 500 Scales</w:t>
            </w:r>
          </w:p>
        </w:tc>
        <w:tc>
          <w:tcPr>
            <w:tcW w:type="dxa" w:w="2556"/>
          </w:tcPr>
          <w:p>
            <w:r>
              <w:t>Increase cooler MaxSlots to 20.</w:t>
            </w:r>
          </w:p>
        </w:tc>
        <w:tc>
          <w:tcPr>
            <w:tcW w:type="dxa" w:w="2556"/>
          </w:tcPr>
          <w:p>
            <w:r>
              <w:t>No</w:t>
            </w:r>
          </w:p>
        </w:tc>
      </w:tr>
      <w:tr>
        <w:tc>
          <w:tcPr>
            <w:tcW w:type="dxa" w:w="2556"/>
          </w:tcPr>
          <w:p>
            <w:r>
              <w:t>Cooler Upgrade III</w:t>
            </w:r>
          </w:p>
        </w:tc>
        <w:tc>
          <w:tcPr>
            <w:tcW w:type="dxa" w:w="2556"/>
          </w:tcPr>
          <w:p>
            <w:r>
              <w:t>Example: 900 Scales</w:t>
            </w:r>
          </w:p>
        </w:tc>
        <w:tc>
          <w:tcPr>
            <w:tcW w:type="dxa" w:w="2556"/>
          </w:tcPr>
          <w:p>
            <w:r>
              <w:t>Increase cooler MaxSlots to 25.</w:t>
            </w:r>
          </w:p>
        </w:tc>
        <w:tc>
          <w:tcPr>
            <w:tcW w:type="dxa" w:w="2556"/>
          </w:tcPr>
          <w:p>
            <w:r>
              <w:t>No</w:t>
            </w:r>
          </w:p>
        </w:tc>
      </w:tr>
      <w:tr>
        <w:tc>
          <w:tcPr>
            <w:tcW w:type="dxa" w:w="2556"/>
          </w:tcPr>
          <w:p>
            <w:r>
              <w:t>Auto-Fill Cooler Upgrade</w:t>
            </w:r>
          </w:p>
        </w:tc>
        <w:tc>
          <w:tcPr>
            <w:tcW w:type="dxa" w:w="2556"/>
          </w:tcPr>
          <w:p>
            <w:r>
              <w:t>Later</w:t>
            </w:r>
          </w:p>
        </w:tc>
        <w:tc>
          <w:tcPr>
            <w:tcW w:type="dxa" w:w="2556"/>
          </w:tcPr>
          <w:p>
            <w:r>
              <w:t>When inventory is full, fish can auto-add to cooler.</w:t>
            </w:r>
          </w:p>
        </w:tc>
        <w:tc>
          <w:tcPr>
            <w:tcW w:type="dxa" w:w="2556"/>
          </w:tcPr>
          <w:p>
            <w:r>
              <w:t>No</w:t>
            </w:r>
          </w:p>
        </w:tc>
      </w:tr>
      <w:tr>
        <w:tc>
          <w:tcPr>
            <w:tcW w:type="dxa" w:w="2556"/>
          </w:tcPr>
          <w:p>
            <w:r>
              <w:t>Fishing Pass</w:t>
            </w:r>
          </w:p>
        </w:tc>
        <w:tc>
          <w:tcPr>
            <w:tcW w:type="dxa" w:w="2556"/>
          </w:tcPr>
          <w:p>
            <w:r>
              <w:t>Tutorial reward amount</w:t>
            </w:r>
          </w:p>
        </w:tc>
        <w:tc>
          <w:tcPr>
            <w:tcW w:type="dxa" w:w="2556"/>
          </w:tcPr>
          <w:p>
            <w:r>
              <w:t>Set HasFishingPass true.</w:t>
            </w:r>
          </w:p>
        </w:tc>
        <w:tc>
          <w:tcPr>
            <w:tcW w:type="dxa" w:w="2556"/>
          </w:tcPr>
          <w:p>
            <w:r>
              <w:t>No</w:t>
            </w:r>
          </w:p>
        </w:tc>
      </w:tr>
    </w:tbl>
    <w:p>
      <w:pPr>
        <w:pStyle w:val="Heading2"/>
      </w:pPr>
      <w:r>
        <w:t>Phase 5B - Basic Cooler Purchase Logic</w:t>
      </w:r>
    </w:p>
    <w:p>
      <w:pPr>
        <w:pStyle w:val="ListNumber"/>
      </w:pPr>
      <w:r>
        <w:t>In the Buy tab, create or reuse a buy slot widget for Basic Cooler.</w:t>
      </w:r>
    </w:p>
    <w:p>
      <w:pPr>
        <w:pStyle w:val="ListNumber"/>
      </w:pPr>
      <w:r>
        <w:t>When clicked, check BP_Fisherman Scales &gt;= cooler cost.</w:t>
      </w:r>
    </w:p>
    <w:p>
      <w:pPr>
        <w:pStyle w:val="ListNumber"/>
      </w:pPr>
      <w:r>
        <w:t>If not enough, show/print Not enough Scales.</w:t>
      </w:r>
    </w:p>
    <w:p>
      <w:pPr>
        <w:pStyle w:val="ListNumber"/>
      </w:pPr>
      <w:r>
        <w:t>If enough, subtract cost from Scales.</w:t>
      </w:r>
    </w:p>
    <w:p>
      <w:pPr>
        <w:pStyle w:val="ListNumber"/>
      </w:pPr>
      <w:r>
        <w:t>Set HasCooler = true.</w:t>
      </w:r>
    </w:p>
    <w:p>
      <w:pPr>
        <w:pStyle w:val="ListNumber"/>
      </w:pPr>
      <w:r>
        <w:t>Set CoolerLevel = 1.</w:t>
      </w:r>
    </w:p>
    <w:p>
      <w:pPr>
        <w:pStyle w:val="ListNumber"/>
      </w:pPr>
      <w:r>
        <w:t>Set CoolerInventoryComponent MaxSlots = 10 if not already set.</w:t>
      </w:r>
    </w:p>
    <w:p>
      <w:pPr>
        <w:pStyle w:val="ListNumber"/>
      </w:pPr>
      <w:r>
        <w:t>Call CoolerInventoryComponent → InitializeInventory if needed.</w:t>
      </w:r>
    </w:p>
    <w:p>
      <w:pPr>
        <w:pStyle w:val="ListNumber"/>
      </w:pPr>
      <w:r>
        <w:t>Refresh WBP_ShopMenu and WBP_Inventory if open.</w:t>
      </w:r>
    </w:p>
    <w:p>
      <w:pPr>
        <w:pStyle w:val="Heading2"/>
      </w:pPr>
      <w:r>
        <w:t>Phase 5C - Cooler Upgrade Logic</w:t>
      </w:r>
    </w:p>
    <w:p>
      <w:pPr>
        <w:pStyle w:val="ListBullet"/>
      </w:pPr>
      <w:r>
        <w:rPr>
          <w:b/>
        </w:rPr>
        <w:t xml:space="preserve">☐ </w:t>
      </w:r>
      <w:r>
        <w:t>Cooler upgrade should require HasCooler true.</w:t>
      </w:r>
    </w:p>
    <w:p>
      <w:pPr>
        <w:pStyle w:val="ListBullet"/>
      </w:pPr>
      <w:r>
        <w:rPr>
          <w:b/>
        </w:rPr>
        <w:t xml:space="preserve">☐ </w:t>
      </w:r>
      <w:r>
        <w:t>Upgrade I requires CoolerLevel = 1 and sets MaxSlots to 15, CoolerLevel to 2.</w:t>
      </w:r>
    </w:p>
    <w:p>
      <w:pPr>
        <w:pStyle w:val="ListBullet"/>
      </w:pPr>
      <w:r>
        <w:rPr>
          <w:b/>
        </w:rPr>
        <w:t xml:space="preserve">☐ </w:t>
      </w:r>
      <w:r>
        <w:t>Upgrade II requires CoolerLevel = 2 and sets MaxSlots to 20, CoolerLevel to 3.</w:t>
      </w:r>
    </w:p>
    <w:p>
      <w:pPr>
        <w:pStyle w:val="ListBullet"/>
      </w:pPr>
      <w:r>
        <w:rPr>
          <w:b/>
        </w:rPr>
        <w:t xml:space="preserve">☐ </w:t>
      </w:r>
      <w:r>
        <w:t>Upgrade III requires CoolerLevel = 3 and sets MaxSlots to 25, CoolerLevel to 4.</w:t>
      </w:r>
    </w:p>
    <w:p>
      <w:pPr>
        <w:pStyle w:val="ListBullet"/>
      </w:pPr>
      <w:r>
        <w:rPr>
          <w:b/>
        </w:rPr>
        <w:t xml:space="preserve">☐ </w:t>
      </w:r>
      <w:r>
        <w:t>When increasing MaxSlots, add new empty ST_ItemData slots until Items Length equals the new MaxSlots.</w:t>
      </w:r>
    </w:p>
    <w:p>
      <w:pPr>
        <w:pStyle w:val="ListBullet"/>
      </w:pPr>
      <w:r>
        <w:rPr>
          <w:b/>
        </w:rPr>
        <w:t xml:space="preserve">☐ </w:t>
      </w:r>
      <w:r>
        <w:t>Do not clear existing cooler contents when upgrading.</w:t>
      </w:r>
    </w:p>
    <w:tbl>
      <w:tblPr>
        <w:tblW w:type="auto" w:w="0"/>
        <w:jc w:val="center"/>
        <w:tblLook w:firstColumn="1" w:firstRow="1" w:lastColumn="0" w:lastRow="0" w:noHBand="0" w:noVBand="1" w:val="04A0"/>
      </w:tblPr>
      <w:tblGrid>
        <w:gridCol w:w="10224"/>
      </w:tblGrid>
      <w:tr>
        <w:tc>
          <w:tcPr>
            <w:tcW w:type="dxa" w:w="10224"/>
            <w:shd w:fill="EAF8EA"/>
            <w:vAlign w:val="center"/>
          </w:tcPr>
          <w:p>
            <w:pPr>
              <w:spacing w:after="40"/>
            </w:pPr>
            <w:r>
              <w:rPr>
                <w:b/>
                <w:sz w:val="20"/>
              </w:rPr>
              <w:t>Upgrade Function Recommendation</w:t>
            </w:r>
            <w:r>
              <w:br/>
              <w:t>Create ExpandInventoryToMaxSlots in BP_InventoryComponent. It should add empty slots until Items Length == MaxSlots. This avoids clearing existing cooler fish when the cooler gets upgraded.</w:t>
            </w:r>
          </w:p>
        </w:tc>
      </w:tr>
    </w:tbl>
    <w:p/>
    <w:p>
      <w:pPr>
        <w:pStyle w:val="Heading1"/>
      </w:pPr>
      <w:r>
        <w:t>9. Fishing Pass Display and Progression</w:t>
      </w:r>
    </w:p>
    <w:p>
      <w:pPr>
        <w:pStyle w:val="ListBullet"/>
      </w:pPr>
      <w:r>
        <w:rPr>
          <w:b/>
        </w:rPr>
        <w:t xml:space="preserve">☐ </w:t>
      </w:r>
      <w:r>
        <w:t>Store fishing pass ownership on BP_Fisherman, not in the inventory array.</w:t>
      </w:r>
    </w:p>
    <w:p>
      <w:pPr>
        <w:pStyle w:val="ListBullet"/>
      </w:pPr>
      <w:r>
        <w:rPr>
          <w:b/>
        </w:rPr>
        <w:t xml:space="preserve">☐ </w:t>
      </w:r>
      <w:r>
        <w:t>For first version, use HasFishingPass Boolean.</w:t>
      </w:r>
    </w:p>
    <w:p>
      <w:pPr>
        <w:pStyle w:val="ListBullet"/>
      </w:pPr>
      <w:r>
        <w:rPr>
          <w:b/>
        </w:rPr>
        <w:t xml:space="preserve">☐ </w:t>
      </w:r>
      <w:r>
        <w:t>Later, use FishingPassLevel Integer for upgraded passes.</w:t>
      </w:r>
    </w:p>
    <w:p>
      <w:pPr>
        <w:pStyle w:val="ListBullet"/>
      </w:pPr>
      <w:r>
        <w:rPr>
          <w:b/>
        </w:rPr>
        <w:t xml:space="preserve">☐ </w:t>
      </w:r>
      <w:r>
        <w:t>In WBP_Inventory, add a small Passes/Permits section separate from fish slots.</w:t>
      </w:r>
    </w:p>
    <w:p>
      <w:pPr>
        <w:pStyle w:val="ListBullet"/>
      </w:pPr>
      <w:r>
        <w:rPr>
          <w:b/>
        </w:rPr>
        <w:t xml:space="preserve">☐ </w:t>
      </w:r>
      <w:r>
        <w:t>Show a pass sprite if HasFishingPass is true.</w:t>
      </w:r>
    </w:p>
    <w:p>
      <w:pPr>
        <w:pStyle w:val="ListBullet"/>
      </w:pPr>
      <w:r>
        <w:rPr>
          <w:b/>
        </w:rPr>
        <w:t xml:space="preserve">☐ </w:t>
      </w:r>
      <w:r>
        <w:t>Fishing spots should check HasFishingPass before allowing fishing.</w:t>
      </w:r>
    </w:p>
    <w:p>
      <w:pPr>
        <w:pStyle w:val="ListBullet"/>
      </w:pPr>
      <w:r>
        <w:rPr>
          <w:b/>
        </w:rPr>
        <w:t xml:space="preserve">☐ </w:t>
      </w:r>
      <w:r>
        <w:t>Pier guards should check FishingPassLevel or specific pass ownership before unlocking new piers.</w:t>
      </w:r>
    </w:p>
    <w:p>
      <w:pPr>
        <w:pStyle w:val="Heading1"/>
      </w:pPr>
      <w:r>
        <w:t>10. Auto-Fishing Design Notes</w:t>
      </w:r>
    </w:p>
    <w:p>
      <w:r>
        <w:t>Auto-fishing can be part of the core feel from the beginning, but storage limits should still matter.</w:t>
      </w:r>
    </w:p>
    <w:p>
      <w:pPr>
        <w:pStyle w:val="ListBullet"/>
      </w:pPr>
      <w:r>
        <w:rPr>
          <w:b/>
        </w:rPr>
        <w:t xml:space="preserve">☐ </w:t>
      </w:r>
      <w:r>
        <w:t>Fishing spot can have a toggle: Start Auto Fish / Stop Fishing.</w:t>
      </w:r>
    </w:p>
    <w:p>
      <w:pPr>
        <w:pStyle w:val="ListBullet"/>
      </w:pPr>
      <w:r>
        <w:rPr>
          <w:b/>
        </w:rPr>
        <w:t xml:space="preserve">☐ </w:t>
      </w:r>
      <w:r>
        <w:t>Auto-fishing repeats the catch delay until stopped or storage is full.</w:t>
      </w:r>
    </w:p>
    <w:p>
      <w:pPr>
        <w:pStyle w:val="ListBullet"/>
      </w:pPr>
      <w:r>
        <w:rPr>
          <w:b/>
        </w:rPr>
        <w:t xml:space="preserve">☐ </w:t>
      </w:r>
      <w:r>
        <w:t>At first, auto-fishing only fills main inventory.</w:t>
      </w:r>
    </w:p>
    <w:p>
      <w:pPr>
        <w:pStyle w:val="ListBullet"/>
      </w:pPr>
      <w:r>
        <w:rPr>
          <w:b/>
        </w:rPr>
        <w:t xml:space="preserve">☐ </w:t>
      </w:r>
      <w:r>
        <w:t>When main inventory is full, auto-fishing stops and displays Inventory full.</w:t>
      </w:r>
    </w:p>
    <w:p>
      <w:pPr>
        <w:pStyle w:val="ListBullet"/>
      </w:pPr>
      <w:r>
        <w:rPr>
          <w:b/>
        </w:rPr>
        <w:t xml:space="preserve">☐ </w:t>
      </w:r>
      <w:r>
        <w:t>Later Auto-Fill Cooler upgrade allows auto-fishing to continue into cooler if cooler has room.</w:t>
      </w:r>
    </w:p>
    <w:p>
      <w:pPr>
        <w:pStyle w:val="ListBullet"/>
      </w:pPr>
      <w:r>
        <w:rPr>
          <w:b/>
        </w:rPr>
        <w:t xml:space="preserve">☐ </w:t>
      </w:r>
      <w:r>
        <w:t>Later higher-tier upgrade could auto-sell low-tier fish, but save that for much later.</w:t>
      </w:r>
    </w:p>
    <w:tbl>
      <w:tblPr>
        <w:tblW w:type="auto" w:w="0"/>
        <w:jc w:val="center"/>
        <w:tblLook w:firstColumn="1" w:firstRow="1" w:lastColumn="0" w:lastRow="0" w:noHBand="0" w:noVBand="1" w:val="04A0"/>
      </w:tblPr>
      <w:tblGrid>
        <w:gridCol w:w="10224"/>
      </w:tblGrid>
      <w:tr>
        <w:tc>
          <w:tcPr>
            <w:tcW w:type="dxa" w:w="10224"/>
            <w:shd w:fill="FFF2CC"/>
            <w:vAlign w:val="center"/>
          </w:tcPr>
          <w:p>
            <w:pPr>
              <w:spacing w:after="40"/>
            </w:pPr>
            <w:r>
              <w:rPr>
                <w:b/>
                <w:sz w:val="20"/>
              </w:rPr>
              <w:t>Game Loop Benefit</w:t>
            </w:r>
            <w:r>
              <w:br/>
              <w:t>Manual cooler transfer creates a pacing break early. Auto-fill cooler later becomes a meaningful quality-of-life upgrade instead of something the player starts with.</w:t>
            </w:r>
          </w:p>
        </w:tc>
      </w:tr>
    </w:tbl>
    <w:p/>
    <w:p>
      <w:pPr>
        <w:pStyle w:val="Heading1"/>
      </w:pPr>
      <w:r>
        <w:t>11. Recommended Build Order</w:t>
      </w:r>
    </w:p>
    <w:p>
      <w:pPr>
        <w:pStyle w:val="ListNumber"/>
      </w:pPr>
      <w:r>
        <w:rPr>
          <w:b/>
        </w:rPr>
        <w:t xml:space="preserve">Step 1: </w:t>
      </w:r>
      <w:r>
        <w:t>Add CoolerInventoryComponent to BP_Fisherman and set MaxSlots = 10.</w:t>
      </w:r>
    </w:p>
    <w:p>
      <w:pPr>
        <w:pStyle w:val="ListNumber"/>
      </w:pPr>
      <w:r>
        <w:rPr>
          <w:b/>
        </w:rPr>
        <w:t xml:space="preserve">Step 2: </w:t>
      </w:r>
      <w:r>
        <w:t>Add HasCooler and CoolerLevel variables to BP_Fisherman.</w:t>
      </w:r>
    </w:p>
    <w:p>
      <w:pPr>
        <w:pStyle w:val="ListNumber"/>
      </w:pPr>
      <w:r>
        <w:rPr>
          <w:b/>
        </w:rPr>
        <w:t xml:space="preserve">Step 3: </w:t>
      </w:r>
      <w:r>
        <w:t>Update WBP_Inventory layout to show Cooler Storage next to Inventory.</w:t>
      </w:r>
    </w:p>
    <w:p>
      <w:pPr>
        <w:pStyle w:val="ListNumber"/>
      </w:pPr>
      <w:r>
        <w:rPr>
          <w:b/>
        </w:rPr>
        <w:t xml:space="preserve">Step 4: </w:t>
      </w:r>
      <w:r>
        <w:t>Create RefreshCoolerGrid in WBP_Inventory.</w:t>
      </w:r>
    </w:p>
    <w:p>
      <w:pPr>
        <w:pStyle w:val="ListNumber"/>
      </w:pPr>
      <w:r>
        <w:rPr>
          <w:b/>
        </w:rPr>
        <w:t xml:space="preserve">Step 5: </w:t>
      </w:r>
      <w:r>
        <w:t>Add StorageType to WBP_InventorySlot and BP_InventoryDragOperation.</w:t>
      </w:r>
    </w:p>
    <w:p>
      <w:pPr>
        <w:pStyle w:val="ListNumber"/>
      </w:pPr>
      <w:r>
        <w:rPr>
          <w:b/>
        </w:rPr>
        <w:t xml:space="preserve">Step 6: </w:t>
      </w:r>
      <w:r>
        <w:t>Create MoveOrSwapBetweenStorages in BP_Fisherman.</w:t>
      </w:r>
    </w:p>
    <w:p>
      <w:pPr>
        <w:pStyle w:val="ListNumber"/>
      </w:pPr>
      <w:r>
        <w:rPr>
          <w:b/>
        </w:rPr>
        <w:t xml:space="preserve">Step 7: </w:t>
      </w:r>
      <w:r>
        <w:t>Update On Drop in WBP_InventorySlot to call MoveOrSwapBetweenStorages.</w:t>
      </w:r>
    </w:p>
    <w:p>
      <w:pPr>
        <w:pStyle w:val="ListNumber"/>
      </w:pPr>
      <w:r>
        <w:rPr>
          <w:b/>
        </w:rPr>
        <w:t xml:space="preserve">Step 8: </w:t>
      </w:r>
      <w:r>
        <w:t>Add Shift-click to move one fish to cooler.</w:t>
      </w:r>
    </w:p>
    <w:p>
      <w:pPr>
        <w:pStyle w:val="ListNumber"/>
      </w:pPr>
      <w:r>
        <w:rPr>
          <w:b/>
        </w:rPr>
        <w:t xml:space="preserve">Step 9: </w:t>
      </w:r>
      <w:r>
        <w:t>Add Ctrl-click to move all matching fish to cooler.</w:t>
      </w:r>
    </w:p>
    <w:p>
      <w:pPr>
        <w:pStyle w:val="ListNumber"/>
      </w:pPr>
      <w:r>
        <w:rPr>
          <w:b/>
        </w:rPr>
        <w:t xml:space="preserve">Step 10: </w:t>
      </w:r>
      <w:r>
        <w:t>Update BP_FishingSpot to stop when main inventory is full.</w:t>
      </w:r>
    </w:p>
    <w:p>
      <w:pPr>
        <w:pStyle w:val="ListNumber"/>
      </w:pPr>
      <w:r>
        <w:rPr>
          <w:b/>
        </w:rPr>
        <w:t xml:space="preserve">Step 11: </w:t>
      </w:r>
      <w:r>
        <w:t>Update WBP_ShopMenu sell tab to show CoolerSellGrid.</w:t>
      </w:r>
    </w:p>
    <w:p>
      <w:pPr>
        <w:pStyle w:val="ListNumber"/>
      </w:pPr>
      <w:r>
        <w:rPr>
          <w:b/>
        </w:rPr>
        <w:t xml:space="preserve">Step 12: </w:t>
      </w:r>
      <w:r>
        <w:t>Add Sell All Inventory and Sell All Cooler buttons.</w:t>
      </w:r>
    </w:p>
    <w:p>
      <w:pPr>
        <w:pStyle w:val="ListNumber"/>
      </w:pPr>
      <w:r>
        <w:rPr>
          <w:b/>
        </w:rPr>
        <w:t xml:space="preserve">Step 13: </w:t>
      </w:r>
      <w:r>
        <w:t>Add Basic Cooler purchase to the Buy tab.</w:t>
      </w:r>
    </w:p>
    <w:p>
      <w:pPr>
        <w:pStyle w:val="ListNumber"/>
      </w:pPr>
      <w:r>
        <w:rPr>
          <w:b/>
        </w:rPr>
        <w:t xml:space="preserve">Step 14: </w:t>
      </w:r>
      <w:r>
        <w:t>Add cooler upgrades to 15, 20, and 25 slots.</w:t>
      </w:r>
    </w:p>
    <w:p>
      <w:pPr>
        <w:pStyle w:val="ListNumber"/>
      </w:pPr>
      <w:r>
        <w:rPr>
          <w:b/>
        </w:rPr>
        <w:t xml:space="preserve">Step 15: </w:t>
      </w:r>
      <w:r>
        <w:t>Add Fishing Pass purchase and pass display section.</w:t>
      </w:r>
    </w:p>
    <w:p>
      <w:pPr>
        <w:pStyle w:val="ListNumber"/>
      </w:pPr>
      <w:r>
        <w:rPr>
          <w:b/>
        </w:rPr>
        <w:t xml:space="preserve">Step 16: </w:t>
      </w:r>
      <w:r>
        <w:t>Add auto-fishing toggle and later auto-fill cooler upgrade.</w:t>
      </w:r>
    </w:p>
    <w:p>
      <w:pPr>
        <w:pStyle w:val="Heading1"/>
      </w:pPr>
      <w:r>
        <w:t>12. Testing Checklist</w:t>
      </w:r>
    </w:p>
    <w:p>
      <w:pPr>
        <w:pStyle w:val="ListBullet"/>
      </w:pPr>
      <w:r>
        <w:rPr>
          <w:b/>
        </w:rPr>
        <w:t xml:space="preserve">☐ </w:t>
      </w:r>
      <w:r>
        <w:t>Inventory still opens/closes correctly with Tab.</w:t>
      </w:r>
    </w:p>
    <w:p>
      <w:pPr>
        <w:pStyle w:val="ListBullet"/>
      </w:pPr>
      <w:r>
        <w:rPr>
          <w:b/>
        </w:rPr>
        <w:t xml:space="preserve">☐ </w:t>
      </w:r>
      <w:r>
        <w:t>Main inventory drag/drop still moves to empty slots and swaps occupied slots.</w:t>
      </w:r>
    </w:p>
    <w:p>
      <w:pPr>
        <w:pStyle w:val="ListBullet"/>
      </w:pPr>
      <w:r>
        <w:rPr>
          <w:b/>
        </w:rPr>
        <w:t xml:space="preserve">☐ </w:t>
      </w:r>
      <w:r>
        <w:t>Cooler is hidden or locked before purchase.</w:t>
      </w:r>
    </w:p>
    <w:p>
      <w:pPr>
        <w:pStyle w:val="ListBullet"/>
      </w:pPr>
      <w:r>
        <w:rPr>
          <w:b/>
        </w:rPr>
        <w:t xml:space="preserve">☐ </w:t>
      </w:r>
      <w:r>
        <w:t>Buying Basic Cooler reveals Cooler Storage with 10 slots.</w:t>
      </w:r>
    </w:p>
    <w:p>
      <w:pPr>
        <w:pStyle w:val="ListBullet"/>
      </w:pPr>
      <w:r>
        <w:rPr>
          <w:b/>
        </w:rPr>
        <w:t xml:space="preserve">☐ </w:t>
      </w:r>
      <w:r>
        <w:t>Dragging fish from inventory to empty cooler slot moves it correctly.</w:t>
      </w:r>
    </w:p>
    <w:p>
      <w:pPr>
        <w:pStyle w:val="ListBullet"/>
      </w:pPr>
      <w:r>
        <w:rPr>
          <w:b/>
        </w:rPr>
        <w:t xml:space="preserve">☐ </w:t>
      </w:r>
      <w:r>
        <w:t>Dragging fish from cooler back to inventory works.</w:t>
      </w:r>
    </w:p>
    <w:p>
      <w:pPr>
        <w:pStyle w:val="ListBullet"/>
      </w:pPr>
      <w:r>
        <w:rPr>
          <w:b/>
        </w:rPr>
        <w:t xml:space="preserve">☐ </w:t>
      </w:r>
      <w:r>
        <w:t>Dragging fish between cooler slots works.</w:t>
      </w:r>
    </w:p>
    <w:p>
      <w:pPr>
        <w:pStyle w:val="ListBullet"/>
      </w:pPr>
      <w:r>
        <w:rPr>
          <w:b/>
        </w:rPr>
        <w:t xml:space="preserve">☐ </w:t>
      </w:r>
      <w:r>
        <w:t>Dragging fish from inventory onto occupied cooler slot swaps correctly.</w:t>
      </w:r>
    </w:p>
    <w:p>
      <w:pPr>
        <w:pStyle w:val="ListBullet"/>
      </w:pPr>
      <w:r>
        <w:rPr>
          <w:b/>
        </w:rPr>
        <w:t xml:space="preserve">☐ </w:t>
      </w:r>
      <w:r>
        <w:t>Shift-clicking inventory fish moves one fish to first empty cooler slot.</w:t>
      </w:r>
    </w:p>
    <w:p>
      <w:pPr>
        <w:pStyle w:val="ListBullet"/>
      </w:pPr>
      <w:r>
        <w:rPr>
          <w:b/>
        </w:rPr>
        <w:t xml:space="preserve">☐ </w:t>
      </w:r>
      <w:r>
        <w:t>Ctrl-clicking inventory fish moves all matching fish until cooler is full.</w:t>
      </w:r>
    </w:p>
    <w:p>
      <w:pPr>
        <w:pStyle w:val="ListBullet"/>
      </w:pPr>
      <w:r>
        <w:rPr>
          <w:b/>
        </w:rPr>
        <w:t xml:space="preserve">☐ </w:t>
      </w:r>
      <w:r>
        <w:t>Fishing stops when main inventory is full, even if cooler has room.</w:t>
      </w:r>
    </w:p>
    <w:p>
      <w:pPr>
        <w:pStyle w:val="ListBullet"/>
      </w:pPr>
      <w:r>
        <w:rPr>
          <w:b/>
        </w:rPr>
        <w:t xml:space="preserve">☐ </w:t>
      </w:r>
      <w:r>
        <w:t>Shop sell menu sells exact clicked inventory slots without ripple delete.</w:t>
      </w:r>
    </w:p>
    <w:p>
      <w:pPr>
        <w:pStyle w:val="ListBullet"/>
      </w:pPr>
      <w:r>
        <w:rPr>
          <w:b/>
        </w:rPr>
        <w:t xml:space="preserve">☐ </w:t>
      </w:r>
      <w:r>
        <w:t>Shop sell menu sells exact clicked cooler slots without ripple delete.</w:t>
      </w:r>
    </w:p>
    <w:p>
      <w:pPr>
        <w:pStyle w:val="ListBullet"/>
      </w:pPr>
      <w:r>
        <w:rPr>
          <w:b/>
        </w:rPr>
        <w:t xml:space="preserve">☐ </w:t>
      </w:r>
      <w:r>
        <w:t>Sell All Inventory only clears inventory slots and adds correct Scales.</w:t>
      </w:r>
    </w:p>
    <w:p>
      <w:pPr>
        <w:pStyle w:val="ListBullet"/>
      </w:pPr>
      <w:r>
        <w:rPr>
          <w:b/>
        </w:rPr>
        <w:t xml:space="preserve">☐ </w:t>
      </w:r>
      <w:r>
        <w:t>Sell All Cooler only clears cooler slots and adds correct Scales.</w:t>
      </w:r>
    </w:p>
    <w:p>
      <w:pPr>
        <w:pStyle w:val="ListBullet"/>
      </w:pPr>
      <w:r>
        <w:rPr>
          <w:b/>
        </w:rPr>
        <w:t xml:space="preserve">☐ </w:t>
      </w:r>
      <w:r>
        <w:t>Cooler upgrade adds new empty slots without deleting stored fish.</w:t>
      </w:r>
    </w:p>
    <w:p>
      <w:pPr>
        <w:pStyle w:val="Heading1"/>
      </w:pPr>
      <w:r>
        <w:t>13. Common Bugs to Watch For</w:t>
      </w:r>
    </w:p>
    <w:tbl>
      <w:tblPr>
        <w:tblStyle w:val="TableGrid"/>
        <w:tblW w:type="auto" w:w="0"/>
        <w:tblLook w:firstColumn="1" w:firstRow="1" w:lastColumn="0" w:lastRow="0" w:noHBand="0" w:noVBand="1" w:val="04A0"/>
      </w:tblPr>
      <w:tblGrid>
        <w:gridCol w:w="5112"/>
        <w:gridCol w:w="5112"/>
      </w:tblGrid>
      <w:tr>
        <w:tc>
          <w:tcPr>
            <w:tcW w:type="dxa" w:w="5112"/>
            <w:shd w:fill="1F4E79"/>
          </w:tcPr>
          <w:p>
            <w:r/>
            <w:r>
              <w:rPr>
                <w:b/>
                <w:color w:val="FFFFFF"/>
              </w:rPr>
              <w:t>Bug</w:t>
            </w:r>
          </w:p>
        </w:tc>
        <w:tc>
          <w:tcPr>
            <w:tcW w:type="dxa" w:w="5112"/>
            <w:shd w:fill="1F4E79"/>
          </w:tcPr>
          <w:p>
            <w:r/>
            <w:r>
              <w:rPr>
                <w:b/>
                <w:color w:val="FFFFFF"/>
              </w:rPr>
              <w:t>Likely Fix</w:t>
            </w:r>
          </w:p>
        </w:tc>
      </w:tr>
      <w:tr>
        <w:tc>
          <w:tcPr>
            <w:tcW w:type="dxa" w:w="5112"/>
          </w:tcPr>
          <w:p>
            <w:r>
              <w:t>Cooler slots do not appear.</w:t>
            </w:r>
          </w:p>
        </w:tc>
        <w:tc>
          <w:tcPr>
            <w:tcW w:type="dxa" w:w="5112"/>
          </w:tcPr>
          <w:p>
            <w:r>
              <w:t>Check HasCooler, CoolerGrid Is Variable, and RefreshCoolerGrid is called.</w:t>
            </w:r>
          </w:p>
        </w:tc>
      </w:tr>
      <w:tr>
        <w:tc>
          <w:tcPr>
            <w:tcW w:type="dxa" w:w="5112"/>
          </w:tcPr>
          <w:p>
            <w:r>
              <w:t>Dragging into cooler does nothing.</w:t>
            </w:r>
          </w:p>
        </w:tc>
        <w:tc>
          <w:tcPr>
            <w:tcW w:type="dxa" w:w="5112"/>
          </w:tcPr>
          <w:p>
            <w:r>
              <w:t>Check StorageType is passed into both source and target slots; check On Drop calls MoveOrSwapBetweenStorages.</w:t>
            </w:r>
          </w:p>
        </w:tc>
      </w:tr>
      <w:tr>
        <w:tc>
          <w:tcPr>
            <w:tcW w:type="dxa" w:w="5112"/>
          </w:tcPr>
          <w:p>
            <w:r>
              <w:t>Dragging duplicates fish.</w:t>
            </w:r>
          </w:p>
        </w:tc>
        <w:tc>
          <w:tcPr>
            <w:tcW w:type="dxa" w:w="5112"/>
          </w:tcPr>
          <w:p>
            <w:r>
              <w:t>Cache SourceItem and TargetItem before setting arrays.</w:t>
            </w:r>
          </w:p>
        </w:tc>
      </w:tr>
      <w:tr>
        <w:tc>
          <w:tcPr>
            <w:tcW w:type="dxa" w:w="5112"/>
          </w:tcPr>
          <w:p>
            <w:r>
              <w:t>Shift-click moves wrong fish.</w:t>
            </w:r>
          </w:p>
        </w:tc>
        <w:tc>
          <w:tcPr>
            <w:tcW w:type="dxa" w:w="5112"/>
          </w:tcPr>
          <w:p>
            <w:r>
              <w:t>Check SlotIndex is passed into WBP_InventorySlot from the correct grid.</w:t>
            </w:r>
          </w:p>
        </w:tc>
      </w:tr>
      <w:tr>
        <w:tc>
          <w:tcPr>
            <w:tcW w:type="dxa" w:w="5112"/>
          </w:tcPr>
          <w:p>
            <w:r>
              <w:t>Cooler upgrade deletes fish.</w:t>
            </w:r>
          </w:p>
        </w:tc>
        <w:tc>
          <w:tcPr>
            <w:tcW w:type="dxa" w:w="5112"/>
          </w:tcPr>
          <w:p>
            <w:r>
              <w:t>Do not call InitializeInventory when upgrading. Use ExpandInventoryToMaxSlots instead.</w:t>
            </w:r>
          </w:p>
        </w:tc>
      </w:tr>
      <w:tr>
        <w:tc>
          <w:tcPr>
            <w:tcW w:type="dxa" w:w="5112"/>
          </w:tcPr>
          <w:p>
            <w:r>
              <w:t>Sell all misses cooler fish.</w:t>
            </w:r>
          </w:p>
        </w:tc>
        <w:tc>
          <w:tcPr>
            <w:tcW w:type="dxa" w:w="5112"/>
          </w:tcPr>
          <w:p>
            <w:r>
              <w:t>Make sure sell-all loops through CoolerInventoryComponent, not only normal InventoryComponent.</w:t>
            </w:r>
          </w:p>
        </w:tc>
      </w:tr>
      <w:tr>
        <w:tc>
          <w:tcPr>
            <w:tcW w:type="dxa" w:w="5112"/>
          </w:tcPr>
          <w:p>
            <w:r>
              <w:t>Camera moves when clicking inventory.</w:t>
            </w:r>
          </w:p>
        </w:tc>
        <w:tc>
          <w:tcPr>
            <w:tcW w:type="dxa" w:w="5112"/>
          </w:tcPr>
          <w:p>
            <w:r>
              <w:t>Empty slots and panel background should return Handled on mouse down.</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UE5 Fishing Game Cooler + Shop Expansion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609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ind w:left="288"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