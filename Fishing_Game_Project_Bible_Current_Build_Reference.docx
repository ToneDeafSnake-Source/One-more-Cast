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Fishing Game Project Bible</w:t>
      </w:r>
    </w:p>
    <w:p>
      <w:pPr>
        <w:jc w:val="center"/>
      </w:pPr>
      <w:r>
        <w:rPr>
          <w:i/>
          <w:sz w:val="24"/>
        </w:rPr>
        <w:t>Current Build Reference for Unreal Engine Fishing Game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8352"/>
            <w:shd w:fill="D9EAF7"/>
            <w:vAlign w:val="center"/>
          </w:tcPr>
          <w:p>
            <w:r/>
            <w:r>
              <w:rPr>
                <w:b/>
              </w:rPr>
              <w:t>Current value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Project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Unreal Engine fishing game with pier hub progression, fish selling, Scales currency, inventory, shop, passes, coolers, and future tutorial questline.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Current focus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Fixed-slot inventory, drag/drop organization, WBP_ShopMenu buy tab, fishing passes, and cooler storage.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Source of truth rule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When this document conflicts with memory, use this document as the current source of truth.</w:t>
            </w:r>
          </w:p>
        </w:tc>
      </w:tr>
    </w:tbl>
    <w:p/>
    <w:p>
      <w:pPr>
        <w:pStyle w:val="Heading1"/>
      </w:pPr>
      <w:r>
        <w:t>Quick Context Block</w:t>
      </w:r>
    </w:p>
    <w:p>
      <w:pPr/>
      <w:r>
        <w:t>Use this section when starting a new ChatGPT conversation. Paste it first or upload this document and say: “Use this as the current source of truth for my fishing game.”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t>Current project context for ChatGPT:</w:t>
              <w:br/>
              <w:t>I am building a UE5 fishing game. The player character is BP_Fisherman. The shop widget is WBP_ShopMenu, not WBP_FishMerchantMenu. Inventory uses BP_InventoryComponent with a permanent fixed-slot Items array of ST_ItemData. ST_ItemData fields are HasItem, ItemName, Quantity, ItemIcon, SellValue. Empty slots use HasItem=false, Quantity=0, SellValue=0. Inventory does not use Remove Index for sold items; RemoveItemAtIndex clears the slot with an empty ST_ItemData using Set Array Elem. Inventory UI is WBP_Inventory and WBP_InventorySlot. WBP_InventorySlot receives ItemData, HasItem, DisplayName, DisplayQuantity, DisplayIcon, SlotIndex, and OwningInventoryWidget. Drag/drop uses BP_InventoryDragOperation and WBP_DragItemVisual. MoveOrSwapItem(SourceIndex, TargetIndex) lives in BP_InventoryComponent and moves to empty slots or swaps occupied slots. WBP_ShopMenu has Sell and Buy tabs. The sell tab uses WBP_MerchantSellSlot and fixed sell slots matching inventory indexes. Scales is an integer on BP_Fisherman. Future systems include buy menu items, Fishing Passes, tutorial bait crate quest, and a cooler that starts with 10 extra slots and upgrades by +5 to a maximum of 25 extra slots.</w:t>
            </w:r>
          </w:p>
        </w:tc>
      </w:tr>
    </w:tbl>
    <w:p/>
    <w:p>
      <w:pPr>
        <w:pStyle w:val="Heading1"/>
      </w:pPr>
      <w:r>
        <w:t>1. Game Overview</w:t>
      </w:r>
    </w:p>
    <w:p>
      <w:pPr>
        <w:pStyle w:val="ListBullet"/>
      </w:pPr>
      <w:r>
        <w:t>The game is a simple but expandable fishing game set around a pier/ocean hub.</w:t>
      </w:r>
    </w:p>
    <w:p>
      <w:pPr>
        <w:pStyle w:val="ListBullet"/>
      </w:pPr>
      <w:r>
        <w:t>The player catches fish, stores fish in an inventory, sells fish for Scales, and uses Scales to buy passes, coolers, bait, upgrades, and future consumables.</w:t>
      </w:r>
    </w:p>
    <w:p>
      <w:pPr>
        <w:pStyle w:val="ListBullet"/>
      </w:pPr>
      <w:r>
        <w:t>Progression revolves around unlocking fishing access and better storage/utility rather than using normal real-world currency.</w:t>
      </w:r>
    </w:p>
    <w:p>
      <w:pPr>
        <w:pStyle w:val="ListBullet"/>
      </w:pPr>
      <w:r>
        <w:t>The tone is cozy, humorous, and lightly tutorialized through in-world NPC dialogue rather than giant tutorial walls.</w:t>
      </w:r>
    </w:p>
    <w:p>
      <w:pPr>
        <w:pStyle w:val="Heading1"/>
      </w:pPr>
      <w:r>
        <w:t>2. Naming Conventions and Important Blueprint Names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System / Asset</w:t>
            </w:r>
          </w:p>
        </w:tc>
        <w:tc>
          <w:tcPr>
            <w:tcW w:type="dxa" w:w="6912"/>
            <w:shd w:fill="D9EAF7"/>
            <w:vAlign w:val="center"/>
          </w:tcPr>
          <w:p>
            <w:r/>
            <w:r>
              <w:rPr>
                <w:b/>
              </w:rPr>
              <w:t>Name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Player Character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BP_Fisherman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Inventory Component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BP_InventoryComponent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Inventory Main Widget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WBP_Inventory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Inventory Slot Widget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WBP_InventorySlot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Drag Operation Blueprint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BP_InventoryDragOperation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Drag Visual Widget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WBP_DragItemVisual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Shop Main Widget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WBP_ShopMenu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Merchant Sell Slot Widget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WBP_MerchantSellSlot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Item Struct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ST_ItemData</w:t>
            </w:r>
          </w:p>
        </w:tc>
      </w:tr>
    </w:tbl>
    <w:p/>
    <w:p>
      <w:r>
        <w:rPr>
          <w:b/>
        </w:rPr>
        <w:t xml:space="preserve">Important naming note: </w:t>
      </w:r>
      <w:r>
        <w:t>The shop widget is WBP_ShopMenu. Do not call it WBP_FishMerchantMenu in future instructions.</w:t>
      </w:r>
    </w:p>
    <w:p>
      <w:pPr>
        <w:pStyle w:val="Heading1"/>
      </w:pPr>
      <w:r>
        <w:t>3. Structs and Item Data</w:t>
      </w:r>
    </w:p>
    <w:p>
      <w:pPr>
        <w:pStyle w:val="Heading2"/>
      </w:pPr>
      <w:r>
        <w:t>ST_ItemData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6480"/>
            <w:shd w:fill="D9EAF7"/>
            <w:vAlign w:val="center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HasItem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Boolean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</w:rPr>
              <w:t>True if this slot contains an actual item/fish. False if this is an empty slot.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ItemName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String or Text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</w:rPr>
              <w:t>Display name for the fish/item.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Quantity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Integer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</w:rPr>
              <w:t>For regular player inventory, usually 1. Future cooler stacks may use higher values.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ItemIcon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Texture2D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</w:rPr>
              <w:t>Icon texture shown in inventory/shop.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SellValue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Integer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</w:rPr>
              <w:t>How many Scales the item sells for.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</w:rPr>
              <w:t>Slot state</w:t>
            </w:r>
          </w:p>
        </w:tc>
        <w:tc>
          <w:tcPr>
            <w:tcW w:type="dxa" w:w="8208"/>
            <w:shd w:fill="D9EAF7"/>
            <w:vAlign w:val="center"/>
          </w:tcPr>
          <w:p>
            <w:r/>
            <w:r>
              <w:rPr>
                <w:b/>
              </w:rPr>
              <w:t>Expected ST_ItemData values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Empty slot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HasItem=false, ItemName blank, Quantity=0, ItemIcon=None, SellValue=0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Filled fish slot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HasItem=true, ItemName populated, Quantity=1, ItemIcon populated, SellValue populated</w:t>
            </w:r>
          </w:p>
        </w:tc>
      </w:tr>
    </w:tbl>
    <w:p/>
    <w:p>
      <w:pPr>
        <w:pStyle w:val="Heading1"/>
      </w:pPr>
      <w:r>
        <w:t>4. Inventory System</w:t>
      </w:r>
    </w:p>
    <w:p>
      <w:pPr>
        <w:pStyle w:val="ListBullet"/>
      </w:pPr>
      <w:r>
        <w:t>Inventory is a permanent fixed-slot array, not a compact list.</w:t>
      </w:r>
    </w:p>
    <w:p>
      <w:pPr>
        <w:pStyle w:val="ListBullet"/>
      </w:pPr>
      <w:r>
        <w:t>The Items array should be initialized with MaxSlots empty ST_ItemData entries.</w:t>
      </w:r>
    </w:p>
    <w:p>
      <w:pPr>
        <w:pStyle w:val="ListBullet"/>
      </w:pPr>
      <w:r>
        <w:t>Selling/removing an item clears the slot instead of removing the index. This prevents ripple delete.</w:t>
      </w:r>
    </w:p>
    <w:p>
      <w:pPr>
        <w:pStyle w:val="ListBullet"/>
      </w:pPr>
      <w:r>
        <w:t>The inventory component is the source of truth. Widgets should display/request actions, not directly own inventory data.</w:t>
      </w:r>
    </w:p>
    <w:p>
      <w:pPr>
        <w:pStyle w:val="Heading2"/>
      </w:pPr>
      <w:r>
        <w:t>BP_InventoryComponent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</w:rPr>
              <w:t>Variable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5328"/>
            <w:shd w:fill="D9EAF7"/>
            <w:vAlign w:val="center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Items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Array of ST_ItemData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</w:rPr>
              <w:t>Permanent inventory slots.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MaxSlots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Integer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</w:rPr>
              <w:t>Current maximum player inventory slots. Default currently 20.</w:t>
            </w:r>
          </w:p>
        </w:tc>
      </w:tr>
    </w:tbl>
    <w:p/>
    <w:p>
      <w:pPr>
        <w:pStyle w:val="Heading2"/>
      </w:pPr>
      <w:r>
        <w:t>BP_InventoryComponent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Function</w:t>
            </w:r>
          </w:p>
        </w:tc>
        <w:tc>
          <w:tcPr>
            <w:tcW w:type="dxa" w:w="7488"/>
            <w:shd w:fill="D9EAF7"/>
            <w:vAlign w:val="center"/>
          </w:tcPr>
          <w:p>
            <w:r/>
            <w:r>
              <w:rPr>
                <w:b/>
              </w:rPr>
              <w:t>Summary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InitializeInventory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Clears Items and fills it with MaxSlots empty ST_ItemData entries.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HasRoom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Returns true if any slot has HasItem=false. Do not use Items Length &lt; MaxSlots once fixed slots are active.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AddItem(ItemToAdd)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Finds first empty slot, builds a filled ST_ItemData with HasItem=true, Quantity=1, ItemIcon/SellValue preserved, then Set Array Elem into that slot.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RemoveItemAtIndex(Index)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Clears a slot by Set Array Elem at Index with empty ST_ItemData. Do not use Remove Index.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MoveOrSwapItem(SourceIndex, TargetIndex)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If target empty, moves source item and clears source. If target occupied, swaps source and target. If same slot or source empty, does nothing.</w:t>
            </w:r>
          </w:p>
        </w:tc>
      </w:tr>
    </w:tbl>
    <w:p/>
    <w:p>
      <w:pPr>
        <w:pStyle w:val="Heading1"/>
      </w:pPr>
      <w:r>
        <w:t>5. Inventory Drag-and-Drop: MoveOrSwapItem Details</w:t>
      </w:r>
    </w:p>
    <w:p>
      <w:pPr>
        <w:pStyle w:val="ListBullet"/>
      </w:pPr>
      <w:r>
        <w:t>SourceIndex is the slot the player dragged from.</w:t>
      </w:r>
    </w:p>
    <w:p>
      <w:pPr>
        <w:pStyle w:val="ListBullet"/>
      </w:pPr>
      <w:r>
        <w:t>TargetIndex is the slot the player dropped onto.</w:t>
      </w:r>
    </w:p>
    <w:p>
      <w:pPr>
        <w:pStyle w:val="ListBullet"/>
      </w:pPr>
      <w:r>
        <w:t>The comparison node must check SourceIndex == TargetIndex. Both pins must be plugged in.</w:t>
      </w:r>
    </w:p>
    <w:p>
      <w:pPr>
        <w:pStyle w:val="ListBullet"/>
      </w:pPr>
      <w:r>
        <w:t>SourceItem should come from Items Get[SourceIndex]. TargetItem should come from Items Get[TargetIndex].</w:t>
      </w:r>
    </w:p>
    <w:p>
      <w:pPr>
        <w:pStyle w:val="Heading2"/>
      </w:pPr>
      <w:r>
        <w:t>Move to Empty Slot</w:t>
      </w:r>
    </w:p>
    <w:p>
      <w:pPr>
        <w:ind w:left="360" w:hanging="360"/>
      </w:pPr>
      <w:r>
        <w:rPr>
          <w:b/>
        </w:rPr>
        <w:t xml:space="preserve">1. </w:t>
      </w:r>
      <w:r>
        <w:t>Check Target HasItem. If false, the target slot is empty.</w:t>
      </w:r>
    </w:p>
    <w:p>
      <w:pPr>
        <w:ind w:left="360" w:hanging="360"/>
      </w:pPr>
      <w:r>
        <w:rPr>
          <w:b/>
        </w:rPr>
        <w:t xml:space="preserve">2. </w:t>
      </w:r>
      <w:r>
        <w:t>Set Array Elem: Target Array=Items, Index=TargetIndex, Item=SourceItem, Size to Fit=false.</w:t>
      </w:r>
    </w:p>
    <w:p>
      <w:pPr>
        <w:ind w:left="360" w:hanging="360"/>
      </w:pPr>
      <w:r>
        <w:rPr>
          <w:b/>
        </w:rPr>
        <w:t xml:space="preserve">3. </w:t>
      </w:r>
      <w:r>
        <w:t>Set Array Elem: Target Array=Items, Index=SourceIndex, Item=Empty ST_ItemData, Size to Fit=false.</w:t>
      </w:r>
    </w:p>
    <w:p>
      <w:pPr>
        <w:ind w:left="360" w:hanging="360"/>
      </w:pPr>
      <w:r>
        <w:rPr>
          <w:b/>
        </w:rPr>
        <w:t xml:space="preserve">4. </w:t>
      </w:r>
      <w:r>
        <w:t>Refresh the inventory UI after the function is called.</w:t>
      </w:r>
    </w:p>
    <w:p>
      <w:pPr>
        <w:pStyle w:val="Heading2"/>
      </w:pPr>
      <w:r>
        <w:t>Swap with Occupied Slot</w:t>
      </w:r>
    </w:p>
    <w:p>
      <w:pPr>
        <w:ind w:left="360" w:hanging="360"/>
      </w:pPr>
      <w:r>
        <w:rPr>
          <w:b/>
        </w:rPr>
        <w:t xml:space="preserve">1. </w:t>
      </w:r>
      <w:r>
        <w:t>Check Target HasItem. If true, the target slot is occupied.</w:t>
      </w:r>
    </w:p>
    <w:p>
      <w:pPr>
        <w:ind w:left="360" w:hanging="360"/>
      </w:pPr>
      <w:r>
        <w:rPr>
          <w:b/>
        </w:rPr>
        <w:t xml:space="preserve">2. </w:t>
      </w:r>
      <w:r>
        <w:t>Set Array Elem: Target Array=Items, Index=SourceIndex, Item=TargetItem, Size to Fit=false.</w:t>
      </w:r>
    </w:p>
    <w:p>
      <w:pPr>
        <w:ind w:left="360" w:hanging="360"/>
      </w:pPr>
      <w:r>
        <w:rPr>
          <w:b/>
        </w:rPr>
        <w:t xml:space="preserve">3. </w:t>
      </w:r>
      <w:r>
        <w:t>Set Array Elem: Target Array=Items, Index=TargetIndex, Item=SourceItem, Size to Fit=false.</w:t>
      </w:r>
    </w:p>
    <w:p>
      <w:pPr>
        <w:ind w:left="360" w:hanging="360"/>
      </w:pPr>
      <w:r>
        <w:rPr>
          <w:b/>
        </w:rPr>
        <w:t xml:space="preserve">4. </w:t>
      </w:r>
      <w:r>
        <w:t>Refresh the inventory UI after the function is called.</w:t>
      </w:r>
    </w:p>
    <w:p>
      <w:pPr>
        <w:pStyle w:val="Heading1"/>
      </w:pPr>
      <w:r>
        <w:t>6. Inventory UI</w:t>
      </w:r>
    </w:p>
    <w:p>
      <w:pPr>
        <w:pStyle w:val="Heading2"/>
      </w:pPr>
      <w:r>
        <w:t>WBP_Inventory</w:t>
      </w:r>
    </w:p>
    <w:p>
      <w:pPr>
        <w:pStyle w:val="ListBullet"/>
      </w:pPr>
      <w:r>
        <w:t>RefreshInventory clears ItemGrid, gets BP_Fisherman, gets BP_InventoryComponent, then loops index 0–19.</w:t>
      </w:r>
    </w:p>
    <w:p>
      <w:pPr>
        <w:pStyle w:val="ListBullet"/>
      </w:pPr>
      <w:r>
        <w:t>For each index, it gets Items[Index], breaks ST_ItemData, creates WBP_InventorySlot, and adds it to the Uniform Grid.</w:t>
      </w:r>
    </w:p>
    <w:p>
      <w:pPr>
        <w:pStyle w:val="ListBullet"/>
      </w:pPr>
      <w:r>
        <w:t>Pass SlotIndex = For Loop Index.</w:t>
      </w:r>
    </w:p>
    <w:p>
      <w:pPr>
        <w:pStyle w:val="ListBullet"/>
      </w:pPr>
      <w:r>
        <w:t>Pass OwningInventoryWidget = Self.</w:t>
      </w:r>
    </w:p>
    <w:p>
      <w:pPr>
        <w:pStyle w:val="ListBullet"/>
      </w:pPr>
      <w:r>
        <w:t>Pass ItemData = Items[Index] so tooltips can read SellValue and other full data.</w:t>
      </w:r>
    </w:p>
    <w:p>
      <w:pPr>
        <w:pStyle w:val="ListBullet"/>
      </w:pPr>
      <w:r>
        <w:t>Use Row = Index / 5 and Column = Index % 5 for a 5-column inventory grid.</w:t>
      </w:r>
    </w:p>
    <w:p>
      <w:pPr>
        <w:pStyle w:val="Heading2"/>
      </w:pPr>
      <w:r>
        <w:t>WBP_InventorySlot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36"/>
            <w:shd w:fill="D9EAF7"/>
            <w:vAlign w:val="center"/>
          </w:tcPr>
          <w:p>
            <w:r/>
            <w:r>
              <w:rPr>
                <w:b/>
              </w:rPr>
              <w:t>Variable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5472"/>
            <w:shd w:fill="D9EAF7"/>
            <w:vAlign w:val="center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</w:rPr>
              <w:t>ItemData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ST_ItemData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Expose on Spawn. Full item data for this slot.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</w:rPr>
              <w:t>HasItem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Boolean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Expose on Spawn. Determines filled/empty display and whether drag can start.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</w:rPr>
              <w:t>DisplayName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String/Text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Expose on Spawn. Optional display text.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</w:rPr>
              <w:t>DisplayQuantity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Integer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Expose on Spawn. Optional quantity display.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</w:rPr>
              <w:t>DisplayIcon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Texture2D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Expose on Spawn. Icon for slot.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</w:rPr>
              <w:t>SlotIndex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Integer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Expose on Spawn. Which Items array index this slot represents.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</w:rPr>
              <w:t>OwningInventoryWidget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WBP_Inventory reference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Expose on Spawn. Used to call RefreshInventory after drop.</w:t>
            </w:r>
          </w:p>
        </w:tc>
      </w:tr>
    </w:tbl>
    <w:p/>
    <w:p>
      <w:pPr>
        <w:pStyle w:val="Heading2"/>
      </w:pPr>
      <w:r>
        <w:t>Drag/Drop Rules</w:t>
      </w:r>
    </w:p>
    <w:p>
      <w:pPr>
        <w:pStyle w:val="ListBullet"/>
      </w:pPr>
      <w:r>
        <w:t>On Mouse Button Down: if HasItem=true, Detect Drag if Pressed and return its Return Value. If HasItem=false, return Handled to stop camera input behind the inventory.</w:t>
      </w:r>
    </w:p>
    <w:p>
      <w:pPr>
        <w:pStyle w:val="ListBullet"/>
      </w:pPr>
      <w:r>
        <w:t>On Drag Detected: create WBP_DragItemVisual, create BP_InventoryDragOperation, set SourceIndex=SlotIndex and DraggedItemData=ItemData, set Default Drag Visual, return operation.</w:t>
      </w:r>
    </w:p>
    <w:p>
      <w:pPr>
        <w:pStyle w:val="ListBullet"/>
      </w:pPr>
      <w:r>
        <w:t>On Drop: cast Operation to BP_InventoryDragOperation, get SourceIndex, get player inventory component, call MoveOrSwapItem(SourceIndex, SlotIndex), call OwningInventoryWidget.RefreshInventory, return true.</w:t>
      </w:r>
    </w:p>
    <w:p>
      <w:pPr>
        <w:pStyle w:val="ListBullet"/>
      </w:pPr>
      <w:r>
        <w:t>Empty slots must remain visible/hit-testable. Hide icon/text only; do not collapse/disable the root slot if you want drops to work.</w:t>
      </w:r>
    </w:p>
    <w:p>
      <w:pPr>
        <w:pStyle w:val="Heading1"/>
      </w:pPr>
      <w:r>
        <w:t>7. Inventory Open/Close and Input State</w:t>
      </w:r>
    </w:p>
    <w:p>
      <w:pPr>
        <w:pStyle w:val="ListBullet"/>
      </w:pPr>
      <w:r>
        <w:t>BP_Fisherman should own opening and closing inventory.</w:t>
      </w:r>
    </w:p>
    <w:p>
      <w:pPr>
        <w:pStyle w:val="ListBullet"/>
      </w:pPr>
      <w:r>
        <w:t>Use OpenInventory and CloseInventory functions to keep the Event Graph clean.</w:t>
      </w:r>
    </w:p>
    <w:p>
      <w:pPr>
        <w:pStyle w:val="ListBullet"/>
      </w:pPr>
      <w:r>
        <w:t>InventoryOpen is a boolean on BP_Fisherman. Default false.</w:t>
      </w:r>
    </w:p>
    <w:p>
      <w:pPr>
        <w:pStyle w:val="ListBullet"/>
      </w:pPr>
      <w:r>
        <w:t>InventoryWidget is a reference to the active WBP_Inventory instance.</w:t>
      </w:r>
    </w:p>
    <w:p>
      <w:pPr>
        <w:pStyle w:val="ListBullet"/>
      </w:pPr>
      <w:r>
        <w:t>Tab input in BP_Fisherman can toggle: if InventoryOpen true, CloseInventory; otherwise OpenInventory.</w:t>
      </w:r>
    </w:p>
    <w:p>
      <w:pPr>
        <w:pStyle w:val="ListBullet"/>
      </w:pPr>
      <w:r>
        <w:t>WBP_Inventory On Key Down for Tab should call BP_Fisherman.CloseInventory, not duplicate close logic.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Function</w:t>
            </w:r>
          </w:p>
        </w:tc>
        <w:tc>
          <w:tcPr>
            <w:tcW w:type="dxa" w:w="8208"/>
            <w:shd w:fill="D9EAF7"/>
            <w:vAlign w:val="center"/>
          </w:tcPr>
          <w:p>
            <w:r/>
            <w:r>
              <w:rPr>
                <w:b/>
              </w:rPr>
              <w:t>Expected logic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OpenInventory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Create WBP_Inventory, set InventoryWidget, Add to Viewport, RefreshInventory, Show Mouse Cursor=true, Set Input Mode UI Only with widget focus, Set Keyboard Focus, InventoryOpen=true.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CloseInventory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If InventoryWidget valid, Remove from Parent, set InventoryWidget=None, Show Mouse Cursor=false, Set Input Mode Game Only, InventoryOpen=false.</w:t>
            </w:r>
          </w:p>
        </w:tc>
      </w:tr>
    </w:tbl>
    <w:p/>
    <w:p>
      <w:pPr>
        <w:pStyle w:val="Heading1"/>
      </w:pPr>
      <w:r>
        <w:t>8. Shop System</w:t>
      </w:r>
    </w:p>
    <w:p>
      <w:pPr>
        <w:pStyle w:val="ListBullet"/>
      </w:pPr>
      <w:r>
        <w:t>Main shop widget is WBP_ShopMenu.</w:t>
      </w:r>
    </w:p>
    <w:p>
      <w:pPr>
        <w:pStyle w:val="ListBullet"/>
      </w:pPr>
      <w:r>
        <w:t>The shop has Sell and Buy tabs.</w:t>
      </w:r>
    </w:p>
    <w:p>
      <w:pPr>
        <w:pStyle w:val="ListBullet"/>
      </w:pPr>
      <w:r>
        <w:t>Sell tab uses fixed sell slots matching inventory indexes, not a compact list.</w:t>
      </w:r>
    </w:p>
    <w:p>
      <w:pPr>
        <w:pStyle w:val="ListBullet"/>
      </w:pPr>
      <w:r>
        <w:t>Selling an item adds SellValue to BP_Fisherman.Scales and clears the inventory slot with RemoveItemAtIndex.</w:t>
      </w:r>
    </w:p>
    <w:p>
      <w:pPr>
        <w:pStyle w:val="ListBullet"/>
      </w:pPr>
      <w:r>
        <w:t>Buy tab foundation will be used for Fishing Passes, coolers, bait, upgrades, consumables, and future items.</w:t>
      </w:r>
    </w:p>
    <w:p>
      <w:pPr>
        <w:pStyle w:val="Heading2"/>
      </w:pPr>
      <w:r>
        <w:t>WBP_ShopMenu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</w:rPr>
              <w:t>Function</w:t>
            </w:r>
          </w:p>
        </w:tc>
        <w:tc>
          <w:tcPr>
            <w:tcW w:type="dxa" w:w="7632"/>
            <w:shd w:fill="D9EAF7"/>
            <w:vAlign w:val="center"/>
          </w:tcPr>
          <w:p>
            <w:r/>
            <w:r>
              <w:rPr>
                <w:b/>
              </w:rPr>
              <w:t>Summary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RefreshShopMenu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</w:rPr>
              <w:t>Updates Scales text and calls RefreshSellGrid. Later should also refresh Buy tab.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RefreshSellGrid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</w:rPr>
              <w:t>Clears FishGrid, loops 0–19, gets Items[Index], creates WBP_MerchantSellSlot for every slot, passes ItemData/InventoryIndex/HasItem/OwningMerchantMenu.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SellItemAtIndex(Index)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</w:rPr>
              <w:t>Gets Items[Index], branches HasItem. If true, adds SellValue to Scales, calls RemoveItemAtIndex(Index), then RefreshShopMenu.</w:t>
            </w:r>
          </w:p>
        </w:tc>
      </w:tr>
    </w:tbl>
    <w:p/>
    <w:p>
      <w:pPr>
        <w:pStyle w:val="Heading2"/>
      </w:pPr>
      <w:r>
        <w:t>WBP_MerchantSellSlot</w:t>
      </w:r>
    </w:p>
    <w:p>
      <w:pPr>
        <w:pStyle w:val="ListBullet"/>
      </w:pPr>
      <w:r>
        <w:t>Receives ItemData, InventoryIndex, HasItem, and OwningMerchantMenu.</w:t>
      </w:r>
    </w:p>
    <w:p>
      <w:pPr>
        <w:pStyle w:val="ListBullet"/>
      </w:pPr>
      <w:r>
        <w:t>Filled slots show only the icon; name/value can be in tooltip to keep the grid clean.</w:t>
      </w:r>
    </w:p>
    <w:p>
      <w:pPr>
        <w:pStyle w:val="ListBullet"/>
      </w:pPr>
      <w:r>
        <w:t>Tooltip can show ItemName + “ - ” + SellValue + “ Scales”.</w:t>
      </w:r>
    </w:p>
    <w:p>
      <w:pPr>
        <w:pStyle w:val="ListBullet"/>
      </w:pPr>
      <w:r>
        <w:t>Empty slots hide icon and do nothing when clicked.</w:t>
      </w:r>
    </w:p>
    <w:p>
      <w:pPr>
        <w:pStyle w:val="Heading1"/>
      </w:pPr>
      <w:r>
        <w:t>9. Buy Menu Plan: Fishing Passes and Shop Items</w:t>
      </w:r>
    </w:p>
    <w:p>
      <w:pPr>
        <w:pStyle w:val="ListBullet"/>
      </w:pPr>
      <w:r>
        <w:t>Next major shop task is the Buy tab foundation.</w:t>
      </w:r>
    </w:p>
    <w:p>
      <w:pPr>
        <w:pStyle w:val="ListBullet"/>
      </w:pPr>
      <w:r>
        <w:t>Start with one purchasable item: Beginner Fishing Pass.</w:t>
      </w:r>
    </w:p>
    <w:p>
      <w:pPr>
        <w:pStyle w:val="ListBullet"/>
      </w:pPr>
      <w:r>
        <w:t>Buying items should check Scales, spend Scales, apply purchase effect, and refresh shop UI.</w:t>
      </w:r>
    </w:p>
    <w:p>
      <w:pPr>
        <w:pStyle w:val="ListBullet"/>
      </w:pPr>
      <w:r>
        <w:t>The shop system should be generic enough for bait, rods, coolers, pass upgrades, and consumables later.</w:t>
      </w:r>
    </w:p>
    <w:p>
      <w:pPr>
        <w:pStyle w:val="Heading2"/>
      </w:pPr>
      <w:r>
        <w:t>Suggested First Buy 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Cost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</w:rPr>
              <w:t>Effect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Beginner Fishing 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Tutorial reward amount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Sets HasFishingPass=true on BP_Fisherman. Required by basic fishing spots.</w:t>
            </w:r>
          </w:p>
        </w:tc>
      </w:tr>
    </w:tbl>
    <w:p/>
    <w:p>
      <w:pPr>
        <w:pStyle w:val="Heading2"/>
      </w:pPr>
      <w:r>
        <w:t>Future Buy Item Data</w:t>
      </w:r>
    </w:p>
    <w:p>
      <w:pPr>
        <w:pStyle w:val="ListBullet"/>
      </w:pPr>
      <w:r>
        <w:t>Consider creating a shop item struct later, such as ST_ShopItemData.</w:t>
      </w:r>
    </w:p>
    <w:p>
      <w:pPr>
        <w:pStyle w:val="ListBullet"/>
      </w:pPr>
      <w:r>
        <w:t>Possible fields: ItemName, Description, Cost, Icon, PurchaseType enum, AlreadyPurchased bool / owned check, RequiredPassLevel, UpgradeAmount.</w:t>
      </w:r>
    </w:p>
    <w:p>
      <w:pPr>
        <w:pStyle w:val="ListBullet"/>
      </w:pPr>
      <w:r>
        <w:t>PurchaseType examples: FishingPass, CoolerUnlock, CoolerUpgrade, Bait, RodUpgrade, Consumable.</w:t>
      </w:r>
    </w:p>
    <w:p>
      <w:pPr>
        <w:pStyle w:val="Heading1"/>
      </w:pPr>
      <w:r>
        <w:t>10. Tutorial / Progression Concept</w:t>
      </w:r>
    </w:p>
    <w:p>
      <w:pPr>
        <w:pStyle w:val="ListBullet"/>
      </w:pPr>
      <w:r>
        <w:t>Player starts on a pier/fishing hub in the ocean.</w:t>
      </w:r>
    </w:p>
    <w:p>
      <w:pPr>
        <w:pStyle w:val="ListBullet"/>
      </w:pPr>
      <w:r>
        <w:t>A fisherman NPC talks to the player and introduces fishing and Scales.</w:t>
      </w:r>
    </w:p>
    <w:p>
      <w:pPr>
        <w:pStyle w:val="ListBullet"/>
      </w:pPr>
      <w:r>
        <w:t>Player learns that normal money is not used on the pier. Fish Scales are the local currency.</w:t>
      </w:r>
    </w:p>
    <w:p>
      <w:pPr>
        <w:pStyle w:val="ListBullet"/>
      </w:pPr>
      <w:r>
        <w:t>Player needs a lifetime fishing pass to fish, but cannot earn Scales without fishing.</w:t>
      </w:r>
    </w:p>
    <w:p>
      <w:pPr>
        <w:pStyle w:val="ListBullet"/>
      </w:pPr>
      <w:r>
        <w:t>Fisherman offers a small task: walk to the bait crate, retrieve bait, and bring it back.</w:t>
      </w:r>
    </w:p>
    <w:p>
      <w:pPr>
        <w:pStyle w:val="ListBullet"/>
      </w:pPr>
      <w:r>
        <w:t>On return, fisherman rewards enough Scales to buy the Beginner Fishing Pass plus a small tip.</w:t>
      </w:r>
    </w:p>
    <w:p>
      <w:pPr>
        <w:pStyle w:val="ListBullet"/>
      </w:pPr>
      <w:r>
        <w:t>Player buys Fishing Pass from the merchant/shop.</w:t>
      </w:r>
    </w:p>
    <w:p>
      <w:pPr>
        <w:pStyle w:val="ListBullet"/>
      </w:pPr>
      <w:r>
        <w:t>Fishing Pass unlocks basic fishing spots. Future upgraded passes unlock guarded piers/areas.</w:t>
      </w:r>
    </w:p>
    <w:p>
      <w:pPr>
        <w:pStyle w:val="Heading1"/>
      </w:pPr>
      <w:r>
        <w:t>11. Cooler System Plan</w:t>
      </w:r>
    </w:p>
    <w:p>
      <w:pPr>
        <w:pStyle w:val="ListBullet"/>
      </w:pPr>
      <w:r>
        <w:t>Cooler should act as extra fish storage separate from normal player inventory.</w:t>
      </w:r>
    </w:p>
    <w:p>
      <w:pPr>
        <w:pStyle w:val="ListBullet"/>
      </w:pPr>
      <w:r>
        <w:t>Basic cooler starts with 10 extra fish slots.</w:t>
      </w:r>
    </w:p>
    <w:p>
      <w:pPr>
        <w:pStyle w:val="ListBullet"/>
      </w:pPr>
      <w:r>
        <w:t>Cooler can upgrade by +5 slots each upgrade.</w:t>
      </w:r>
    </w:p>
    <w:p>
      <w:pPr>
        <w:pStyle w:val="ListBullet"/>
      </w:pPr>
      <w:r>
        <w:t>Maximum extra cooler slots = 25.</w:t>
      </w:r>
    </w:p>
    <w:p>
      <w:pPr>
        <w:pStyle w:val="ListBullet"/>
      </w:pPr>
      <w:r>
        <w:t>Best long-term approach: reuse BP_InventoryComponent on the cooler or as a second component with different MaxSlots/settings.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</w:rPr>
              <w:t>State</w:t>
            </w:r>
          </w:p>
        </w:tc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</w:rPr>
              <w:t>Capacity</w:t>
            </w:r>
          </w:p>
        </w:tc>
        <w:tc>
          <w:tcPr>
            <w:tcW w:type="dxa" w:w="5472"/>
            <w:shd w:fill="D9EAF7"/>
            <w:vAlign w:val="center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No cooler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0 extra slots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Player uses only normal inventory.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Basic Cooler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10 extra slots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First storage upgrade from shop/tutorial progression.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Cooler Upgrade 1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15 extra slots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+5 extra slots.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Cooler Upgrade 2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20 extra slots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+5 extra slots.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Cooler Upgrade 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25 extra slots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Maximum planned cooler capacity.</w:t>
            </w:r>
          </w:p>
        </w:tc>
      </w:tr>
    </w:tbl>
    <w:p/>
    <w:p>
      <w:pPr>
        <w:pStyle w:val="Heading1"/>
      </w:pPr>
      <w:r>
        <w:t>12. Current Working Systems</w:t>
      </w:r>
    </w:p>
    <w:p>
      <w:pPr>
        <w:pStyle w:val="ListBullet"/>
      </w:pPr>
      <w:r>
        <w:t>Fishing spots can catch random fish from arrays of ST_ItemData.</w:t>
      </w:r>
    </w:p>
    <w:p>
      <w:pPr>
        <w:pStyle w:val="ListBullet"/>
      </w:pPr>
      <w:r>
        <w:t>Inventory stores fish in permanent slots with HasItem.</w:t>
      </w:r>
    </w:p>
    <w:p>
      <w:pPr>
        <w:pStyle w:val="ListBullet"/>
      </w:pPr>
      <w:r>
        <w:t>Inventory displays fish icons and tooltips, including SellValue when passed correctly.</w:t>
      </w:r>
    </w:p>
    <w:p>
      <w:pPr>
        <w:pStyle w:val="ListBullet"/>
      </w:pPr>
      <w:r>
        <w:t>Shop sell menu sells fish and adds Scales.</w:t>
      </w:r>
    </w:p>
    <w:p>
      <w:pPr>
        <w:pStyle w:val="ListBullet"/>
      </w:pPr>
      <w:r>
        <w:t>Sold fish clears the exact clicked slot without ripple delete.</w:t>
      </w:r>
    </w:p>
    <w:p>
      <w:pPr>
        <w:pStyle w:val="ListBullet"/>
      </w:pPr>
      <w:r>
        <w:t>Inventory drag visual appears under cursor after fixing On Mouse Button Down return value.</w:t>
      </w:r>
    </w:p>
    <w:p>
      <w:pPr>
        <w:pStyle w:val="ListBullet"/>
      </w:pPr>
      <w:r>
        <w:t>Move/swap logic issue was fixed by plugging TargetIndex into the SourceIndex == TargetIndex comparison node.</w:t>
      </w:r>
    </w:p>
    <w:p>
      <w:pPr>
        <w:pStyle w:val="Heading1"/>
      </w:pPr>
      <w:r>
        <w:t>13. Known Bugs, Watchouts,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</w:rPr>
              <w:t>Symptom</w:t>
            </w:r>
          </w:p>
        </w:tc>
        <w:tc>
          <w:tcPr>
            <w:tcW w:type="dxa" w:w="7776"/>
            <w:shd w:fill="D9EAF7"/>
            <w:vAlign w:val="center"/>
          </w:tcPr>
          <w:p>
            <w:r/>
            <w:r>
              <w:rPr>
                <w:b/>
              </w:rPr>
              <w:t>Likely cause / fix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SellValue shows 0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Usually SellValue is not passed into Make ST_ItemData or ItemData is not passed into widget.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Icon disappears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Struct was rebuilt without preserving ItemIcon.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Ripple delete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Remove Index was used. Fixed by clearing slot with Set Array Elem empty ST_ItemData.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All slots behave like index 0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SlotIndex or InventoryIndex was not passed on Create Widget.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Drag does not start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On Mouse Button Down did not return Detect Drag if Pressed Return Value.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Camera moves behind UI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Empty slot/panel returned Unhandled, or input mode/focus was wrong. Return Handled on empty slot/background.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Set Keyboard Focus warning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WBP_Inventory must have Is Focusable=true.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Shop name confusion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Use WBP_ShopMenu, not WBP_FishMerchantMenu.</w:t>
            </w:r>
          </w:p>
        </w:tc>
      </w:tr>
    </w:tbl>
    <w:p/>
    <w:p>
      <w:pPr>
        <w:pStyle w:val="Heading1"/>
      </w:pPr>
      <w:r>
        <w:t>14. Suggested Next Steps</w:t>
      </w:r>
    </w:p>
    <w:p>
      <w:pPr>
        <w:ind w:left="360" w:hanging="360"/>
      </w:pPr>
      <w:r>
        <w:rPr>
          <w:b/>
        </w:rPr>
        <w:t xml:space="preserve">1. </w:t>
      </w:r>
      <w:r>
        <w:t>Finish testing drag/drop: move to empty slot, swap occupied slots, drop onto itself, attempt empty-slot drag.</w:t>
      </w:r>
    </w:p>
    <w:p>
      <w:pPr>
        <w:ind w:left="360" w:hanging="360"/>
      </w:pPr>
      <w:r>
        <w:rPr>
          <w:b/>
        </w:rPr>
        <w:t xml:space="preserve">2. </w:t>
      </w:r>
      <w:r>
        <w:t>Build WBP_ShopMenu Buy tab foundation using one test item.</w:t>
      </w:r>
    </w:p>
    <w:p>
      <w:pPr>
        <w:ind w:left="360" w:hanging="360"/>
      </w:pPr>
      <w:r>
        <w:rPr>
          <w:b/>
        </w:rPr>
        <w:t xml:space="preserve">3. </w:t>
      </w:r>
      <w:r>
        <w:t>Add Beginner Fishing Pass purchase and HasFishingPass boolean on BP_Fisherman.</w:t>
      </w:r>
    </w:p>
    <w:p>
      <w:pPr>
        <w:ind w:left="360" w:hanging="360"/>
      </w:pPr>
      <w:r>
        <w:rPr>
          <w:b/>
        </w:rPr>
        <w:t xml:space="preserve">4. </w:t>
      </w:r>
      <w:r>
        <w:t>Update fishing spots to check HasFishingPass and inventory HasRoom before fishing starts.</w:t>
      </w:r>
    </w:p>
    <w:p>
      <w:pPr>
        <w:ind w:left="360" w:hanging="360"/>
      </w:pPr>
      <w:r>
        <w:rPr>
          <w:b/>
        </w:rPr>
        <w:t xml:space="preserve">5. </w:t>
      </w:r>
      <w:r>
        <w:t>Build tutorial sequence: fisherman dialogue, bait crate interaction, return bait, receive Scales, buy pass.</w:t>
      </w:r>
    </w:p>
    <w:p>
      <w:pPr>
        <w:ind w:left="360" w:hanging="360"/>
      </w:pPr>
      <w:r>
        <w:rPr>
          <w:b/>
        </w:rPr>
        <w:t xml:space="preserve">6. </w:t>
      </w:r>
      <w:r>
        <w:t>Implement basic cooler with 10 extra slots and upgrade path to 25.</w:t>
      </w:r>
    </w:p>
    <w:p>
      <w:pPr>
        <w:ind w:left="360" w:hanging="360"/>
      </w:pPr>
      <w:r>
        <w:rPr>
          <w:b/>
        </w:rPr>
        <w:t xml:space="preserve">7. </w:t>
      </w:r>
      <w:r>
        <w:t>Later: save/load player inventory, Scales, pass ownership, cooler upgrades, and tutorial state.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Fishing Game Project Bible - Current Build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